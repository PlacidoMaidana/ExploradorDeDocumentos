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6343421"/>
            <wp:docPr id="1" name="Picture 1"/>
            <wp:cNvGraphicFramePr>
              <a:graphicFrameLocks noChangeAspect="1"/>
            </wp:cNvGraphicFramePr>
            <a:graphic>
              <a:graphicData uri="http://schemas.openxmlformats.org/drawingml/2006/picture">
                <pic:pic>
                  <pic:nvPicPr>
                    <pic:cNvPr id="0" name="imagen_20260202_134603.png"/>
                    <pic:cNvPicPr/>
                  </pic:nvPicPr>
                  <pic:blipFill>
                    <a:blip r:embed="rId9"/>
                    <a:stretch>
                      <a:fillRect/>
                    </a:stretch>
                  </pic:blipFill>
                  <pic:spPr>
                    <a:xfrm>
                      <a:off x="0" y="0"/>
                      <a:ext cx="5486400" cy="6343421"/>
                    </a:xfrm>
                    <a:prstGeom prst="rect"/>
                  </pic:spPr>
                </pic:pic>
              </a:graphicData>
            </a:graphic>
          </wp:inline>
        </w:drawing>
      </w:r>
    </w:p>
    <w:p>
      <w:r>
        <w:t>👤 Tú: quiero un titulo un diseño para la caratula de este documento, tambien un abstract y palabras clave para el mismo</w:t>
      </w:r>
    </w:p>
    <w:p>
      <w:r>
        <w:t>🤖 Gemini: ¡Excelente idea! Aquí tienes un título, un diseño para la carátula, un abstract y palabras clave que resumen nuestra interacción técnica sobre la integración de Gemini.</w:t>
      </w:r>
    </w:p>
    <w:p>
      <w:r>
        <w:t>---</w:t>
      </w:r>
    </w:p>
    <w:p>
      <w:pPr>
        <w:pStyle w:val="Title"/>
        <w:jc w:val="center"/>
      </w:pPr>
      <w:r>
        <w:t>Documento Técnico: Integración y Optimización del Asistente Gemini AI en Editores de Texto Tkinter</w:t>
      </w:r>
    </w:p>
    <w:p>
      <w:r>
        <w:t>---</w:t>
      </w:r>
    </w:p>
    <w:p>
      <w:pPr>
        <w:pStyle w:val="Heading2"/>
      </w:pPr>
      <w:r>
        <w:t>Diseño de Carátula (Descripción Textual)</w:t>
      </w:r>
    </w:p>
    <w:p>
      <w:r>
        <w:t>``</w:t>
      </w:r>
      <w:r>
        <w:t>`</w:t>
      </w:r>
    </w:p>
    <w:p>
      <w:r>
        <w:t>========================================================================</w:t>
      </w:r>
    </w:p>
    <w:p>
      <w:r>
        <w:t>DOCUMENTO TÉCNICO</w:t>
      </w:r>
    </w:p>
    <w:p>
      <w:r>
        <w:t>------------------------------------------------------------------------</w:t>
      </w:r>
    </w:p>
    <w:p>
      <w:r>
        <w:t>🚀 Integración y Optimización del Asistente Gemini AI</w:t>
      </w:r>
    </w:p>
    <w:p>
      <w:r>
        <w:t>en Editores de Texto Tkinter</w:t>
      </w:r>
    </w:p>
    <w:p>
      <w:r>
        <w:t>Un Viaje del Concepto a la Implementación Robusta</w:t>
      </w:r>
    </w:p>
    <w:p>
      <w:r>
        <w:t>------------------------------------------------------------------------</w:t>
      </w:r>
    </w:p>
    <w:p>
      <w:r>
        <w:t>Autor: Ing. Plácido Maidana</w:t>
      </w:r>
    </w:p>
    <w:p>
      <w:r>
        <w:t>Fecha: 27 de Julio de 2024</w:t>
      </w:r>
    </w:p>
    <w:p>
      <w:r>
        <w:t>Versión: 1.0</w:t>
      </w:r>
    </w:p>
    <w:p>
      <w:r>
        <w:t>Aplicación de Referencia: MarkupMind_BloqEstilos.py</w:t>
      </w:r>
    </w:p>
    <w:p>
      <w:r>
        <w:t>------------------------------------------------------------------------</w:t>
      </w:r>
    </w:p>
    <w:p>
      <w:r>
        <w:t>GOOGLE AI STUDIO</w:t>
      </w:r>
    </w:p>
    <w:p>
      <w:r>
        <w:t>========================================================================</w:t>
      </w:r>
    </w:p>
    <w:p>
      <w:r>
        <w:t>``</w:t>
      </w:r>
      <w:r>
        <w:t>`</w:t>
      </w:r>
    </w:p>
    <w:p>
      <w:r>
        <w:t>---</w:t>
      </w:r>
    </w:p>
    <w:p>
      <w:pPr>
        <w:pStyle w:val="Heading2"/>
      </w:pPr>
      <w:r>
        <w:t>Abstract</w:t>
      </w:r>
    </w:p>
    <w:p>
      <w:r>
        <w:t xml:space="preserve">Este documento técnico detalla el proceso interactivo de integración de la API de Gemini AI (modelos como </w:t>
      </w:r>
      <w:r>
        <w:rPr>
          <w:rFonts w:ascii="Consolas" w:hAnsi="Consolas"/>
          <w:color w:val="C80000"/>
          <w:sz w:val="18"/>
        </w:rPr>
        <w:t>gemini-1.5-pro</w:t>
      </w:r>
      <w:r>
        <w:t xml:space="preserve"> y </w:t>
      </w:r>
      <w:r>
        <w:rPr>
          <w:rFonts w:ascii="Consolas" w:hAnsi="Consolas"/>
          <w:color w:val="C80000"/>
          <w:sz w:val="18"/>
        </w:rPr>
        <w:t>gemini-1.5-flash</w:t>
      </w:r>
      <w:r>
        <w:t xml:space="preserve">) en una aplicación de edición de texto basada en Tkinter, </w:t>
      </w:r>
      <w:r>
        <w:rPr>
          <w:rFonts w:ascii="Consolas" w:hAnsi="Consolas"/>
          <w:color w:val="C80000"/>
          <w:sz w:val="18"/>
        </w:rPr>
        <w:t>MarkupMind_BloqEstilos.py</w:t>
      </w:r>
      <w:r>
        <w:t>. La interacción cubrió desde la conceptualización de un módulo de asistente AI independiente (</w:t>
      </w:r>
      <w:r>
        <w:rPr>
          <w:rFonts w:ascii="Consolas" w:hAnsi="Consolas"/>
          <w:color w:val="C80000"/>
          <w:sz w:val="18"/>
        </w:rPr>
        <w:t>gemini_assistant.py</w:t>
      </w:r>
      <w:r>
        <w:t>) hasta la resolución de múltiples desafíos técnicos críticos.</w:t>
      </w:r>
    </w:p>
    <w:p>
      <w:r>
        <w:t xml:space="preserve">Se abordó la instalación correcta de la librería </w:t>
      </w:r>
      <w:r>
        <w:rPr>
          <w:rFonts w:ascii="Consolas" w:hAnsi="Consolas"/>
          <w:color w:val="C80000"/>
          <w:sz w:val="18"/>
        </w:rPr>
        <w:t>google-generativeai</w:t>
      </w:r>
      <w:r>
        <w:t xml:space="preserve"> en un entorno virtual (</w:t>
      </w:r>
      <w:r>
        <w:rPr>
          <w:rFonts w:ascii="Consolas" w:hAnsi="Consolas"/>
          <w:color w:val="C80000"/>
          <w:sz w:val="18"/>
        </w:rPr>
        <w:t>venv</w:t>
      </w:r>
      <w:r>
        <w:t xml:space="preserve">), la creación de una ventana modal de Tkinter para la interacción con la IA (permitiendo el envío de prompts y la visualización de respuestas en formato Markdown sobre texto seleccionado), y la implementación de concurrencia mediante </w:t>
      </w:r>
      <w:r>
        <w:rPr>
          <w:rFonts w:ascii="Consolas" w:hAnsi="Consolas"/>
          <w:color w:val="C80000"/>
          <w:sz w:val="18"/>
        </w:rPr>
        <w:t>threading</w:t>
      </w:r>
      <w:r>
        <w:t xml:space="preserve"> para evitar el bloqueo de la interfaz de usuario.</w:t>
      </w:r>
    </w:p>
    <w:p>
      <w:r>
        <w:t>Los principales obstáculos resueltos incluyeron:</w:t>
      </w:r>
    </w:p>
    <w:p>
      <w:pPr>
        <w:pStyle w:val="ListBullet"/>
      </w:pPr>
      <w:r>
        <w:t xml:space="preserve">1.  </w:t>
      </w:r>
      <w:r>
        <w:rPr>
          <w:b/>
        </w:rPr>
        <w:t>`TypeError: missing positional argument`</w:t>
      </w:r>
      <w:r>
        <w:t xml:space="preserve">: Corregido mediante el paso explícito del widget </w:t>
      </w:r>
      <w:r>
        <w:rPr>
          <w:rFonts w:ascii="Consolas" w:hAnsi="Consolas"/>
          <w:color w:val="C80000"/>
          <w:sz w:val="18"/>
        </w:rPr>
        <w:t>parent</w:t>
      </w:r>
      <w:r>
        <w:t xml:space="preserve"> a la función modal.</w:t>
      </w:r>
    </w:p>
    <w:p>
      <w:pPr>
        <w:pStyle w:val="ListBullet"/>
      </w:pPr>
      <w:r>
        <w:t xml:space="preserve">2.  </w:t>
      </w:r>
      <w:r>
        <w:rPr>
          <w:b/>
        </w:rPr>
        <w:t>`NameError: cannot access free variable 'e'`</w:t>
      </w:r>
      <w:r>
        <w:t xml:space="preserve">: Solucionado capturando la variable de excepción </w:t>
      </w:r>
      <w:r>
        <w:rPr>
          <w:rFonts w:ascii="Consolas" w:hAnsi="Consolas"/>
          <w:color w:val="C80000"/>
          <w:sz w:val="18"/>
        </w:rPr>
        <w:t>e</w:t>
      </w:r>
      <w:r>
        <w:t xml:space="preserve"> dentro de la </w:t>
      </w:r>
      <w:r>
        <w:rPr>
          <w:rFonts w:ascii="Consolas" w:hAnsi="Consolas"/>
          <w:color w:val="C80000"/>
          <w:sz w:val="18"/>
        </w:rPr>
        <w:t>lambda</w:t>
      </w:r>
      <w:r>
        <w:t xml:space="preserve"> mediante un argumento predeterminado, para una gestión de errores segura en entornos multiproceso.</w:t>
      </w:r>
    </w:p>
    <w:p>
      <w:pPr>
        <w:pStyle w:val="ListBullet"/>
      </w:pPr>
      <w:r>
        <w:t xml:space="preserve">3.  </w:t>
      </w:r>
      <w:r>
        <w:rPr>
          <w:b/>
        </w:rPr>
        <w:t>`404 models/gemini-1.5-pro is not found`</w:t>
      </w:r>
      <w:r>
        <w:t>: Resuelto al identificar y utilizar los nombres de modelo correctos (</w:t>
      </w:r>
      <w:r>
        <w:rPr>
          <w:rFonts w:ascii="Consolas" w:hAnsi="Consolas"/>
          <w:color w:val="C80000"/>
          <w:sz w:val="18"/>
        </w:rPr>
        <w:t>gemini-1.5-flash</w:t>
      </w:r>
      <w:r>
        <w:t xml:space="preserve"> o </w:t>
      </w:r>
      <w:r>
        <w:rPr>
          <w:rFonts w:ascii="Consolas" w:hAnsi="Consolas"/>
          <w:color w:val="C80000"/>
          <w:sz w:val="18"/>
        </w:rPr>
        <w:t>gemini-pro</w:t>
      </w:r>
      <w:r>
        <w:t>) compatibles con la versión de la API y la configuración de la clave, incluyendo un método de diagnóstico para listar los modelos disponibles para una clave API específica.</w:t>
      </w:r>
    </w:p>
    <w:p>
      <w:r>
        <w:t>La implementación final proporciona un módulo AI robusto y reutilizable que mejora las capacidades del editor, permitiendo la generación de resúmenes, mejoras de estilo y análisis de texto directamente desde la interfaz de usuario, con gestión de errores mejorada y soporte para un formato de salida estructurado en Markdown.</w:t>
      </w:r>
    </w:p>
    <w:p>
      <w:r>
        <w:t>---</w:t>
      </w:r>
    </w:p>
    <w:p>
      <w:pPr>
        <w:pStyle w:val="Heading2"/>
      </w:pPr>
      <w:r>
        <w:t>Palabras Clave</w:t>
      </w:r>
    </w:p>
    <w:p>
      <w:r>
        <w:t xml:space="preserve">Gemini AI, Google Generative AI, Tkinter, Python, API Integration, Editor de Texto, Programación Modular, Manejo de Errores, Concurrencia (Threading), Markdown, </w:t>
      </w:r>
      <w:r>
        <w:rPr>
          <w:rFonts w:ascii="Consolas" w:hAnsi="Consolas"/>
          <w:color w:val="C80000"/>
          <w:sz w:val="18"/>
        </w:rPr>
        <w:t>pip</w:t>
      </w:r>
      <w:r>
        <w:t xml:space="preserve">, Entorno Virtual, </w:t>
      </w:r>
      <w:r>
        <w:rPr>
          <w:rFonts w:ascii="Consolas" w:hAnsi="Consolas"/>
          <w:color w:val="C80000"/>
          <w:sz w:val="18"/>
        </w:rPr>
        <w:t>gemini-1.5-flash</w:t>
      </w:r>
      <w:r>
        <w:t xml:space="preserve">, </w:t>
      </w:r>
      <w:r>
        <w:rPr>
          <w:rFonts w:ascii="Consolas" w:hAnsi="Consolas"/>
          <w:color w:val="C80000"/>
          <w:sz w:val="18"/>
        </w:rPr>
        <w:t>gemini-1.5-pro</w:t>
      </w:r>
      <w:r>
        <w:t xml:space="preserve">, </w:t>
      </w:r>
      <w:r>
        <w:rPr>
          <w:rFonts w:ascii="Consolas" w:hAnsi="Consolas"/>
          <w:color w:val="C80000"/>
          <w:sz w:val="18"/>
        </w:rPr>
        <w:t>gemini-pro</w:t>
      </w:r>
      <w:r>
        <w:t xml:space="preserve">, </w:t>
      </w:r>
      <w:r>
        <w:rPr>
          <w:rFonts w:ascii="Consolas" w:hAnsi="Consolas"/>
          <w:color w:val="C80000"/>
          <w:sz w:val="18"/>
        </w:rPr>
        <w:t>NameError</w:t>
      </w:r>
      <w:r>
        <w:t xml:space="preserve">, </w:t>
      </w:r>
      <w:r>
        <w:rPr>
          <w:rFonts w:ascii="Consolas" w:hAnsi="Consolas"/>
          <w:color w:val="C80000"/>
          <w:sz w:val="18"/>
        </w:rPr>
        <w:t>TypeError</w:t>
      </w:r>
      <w:r>
        <w:t xml:space="preserve">, </w:t>
      </w:r>
      <w:r>
        <w:rPr>
          <w:rFonts w:ascii="Consolas" w:hAnsi="Consolas"/>
          <w:color w:val="C80000"/>
          <w:sz w:val="18"/>
        </w:rPr>
        <w:t>404 Error</w:t>
      </w:r>
      <w:r>
        <w:t>, Google AI Studio.</w:t>
      </w:r>
    </w:p>
    <w:p>
      <w:r>
        <w:t>--------------------------------------------------------------------------------</w:t>
      </w:r>
    </w:p>
    <w:p>
      <w:pPr>
        <w:spacing w:before="240" w:after="240"/>
        <w:ind w:left="360" w:right="360"/>
        <w:shd w:fill="FBD275"/>
      </w:pPr>
      <w:r>
        <w:rPr>
          <w:rFonts w:ascii="Segoe UI Variable Small" w:hAnsi="Segoe UI Variable Small"/>
          <w:color w:val="502B01"/>
          <w:sz w:val="24"/>
        </w:rPr>
        <w:t>Settings &amp; help</w:t>
        <w:br/>
        <w:t>Conversation with Gemini</w:t>
        <w:br/>
        <w:t>tengo la cuenta de GOOGLE PRO de Gemini puedo utilizar su api para realizar prompts sobre el texto que tengo en mi aplicación de textos?</w:t>
        <w:br/>
      </w:r>
    </w:p>
    <w:p>
      <w:r>
        <w:t>Sí, puedes integrar perfectamente la API de Gemini Pro en tu aplicación MarkupMind_BloqEstilos.py para realizar prompts directamente sobre el texto cargado.</w:t>
      </w:r>
    </w:p>
    <w:p>
      <w:r>
        <w:t>Dado que tu aplicación ya utiliza una arquitectura modular (con archivos como traducir_texto.py o resumen_de_texto.py ), podrías crear un nuevo módulo para Gemini.</w:t>
      </w:r>
    </w:p>
    <w:p>
      <w:r>
        <w:t>Aquí tienes los pasos técnicos y cómo implementarlo en tu código:</w:t>
      </w:r>
    </w:p>
    <w:p>
      <w:pPr>
        <w:pStyle w:val="ListBullet"/>
      </w:pPr>
      <w:r>
        <w:t>1. Instalación de la librería</w:t>
      </w:r>
    </w:p>
    <w:p>
      <w:r>
        <w:t>Necesitarás instalar el SDK oficial de Google:</w:t>
      </w:r>
    </w:p>
    <w:p>
      <w:r>
        <w:t>Bash</w:t>
      </w:r>
    </w:p>
    <w:p>
      <w:r>
        <w:t>pip install -q -U google-generativeai</w:t>
      </w:r>
    </w:p>
    <w:p>
      <w:pPr>
        <w:pStyle w:val="ListBullet"/>
      </w:pPr>
      <w:r>
        <w:t>2. Implementación del módulo de IA</w:t>
      </w:r>
    </w:p>
    <w:p>
      <w:r>
        <w:t>Puedes añadir una función para procesar el texto del text_editor. Aquí tienes un ejemplo de cómo estructurar la llamada basándote en la lógica que ya usas para los resúmenes:</w:t>
      </w:r>
    </w:p>
    <w:p>
      <w:pPr>
        <w:spacing w:before="240" w:after="240"/>
        <w:ind w:left="432" w:right="432"/>
        <w:shd w:fill="414396"/>
      </w:pPr>
      <w:r>
        <w:rPr>
          <w:rFonts w:ascii="Consolas" w:hAnsi="Consolas"/>
          <w:color w:val="D4D4D4"/>
          <w:sz w:val="24"/>
        </w:rPr>
        <w:t>Python</w:t>
        <w:br/>
        <w:t>import google.generativeai as genai</w:t>
        <w:br/>
        <w:br/>
        <w:t>def procesar_con_gemini(text_editor, prompt_usuario):</w:t>
        <w:br/>
        <w:t xml:space="preserve">    # Configura tu API KEY (puedes cargarla desde un .env o json)</w:t>
        <w:br/>
        <w:t xml:space="preserve">    genai.configure(api_key="TU_API_KEY_AQUI")</w:t>
        <w:br/>
        <w:t xml:space="preserve">    model = genai.GenerativeModel('gemini-1.5-pro')</w:t>
        <w:br/>
        <w:br/>
        <w:t xml:space="preserve">    # Obtener el texto del editor [cite: 57, 75]</w:t>
        <w:br/>
        <w:t xml:space="preserve">    texto_contexto = text_editor.get("1.0", "end-1c").strip()</w:t>
        <w:br/>
        <w:t xml:space="preserve">    </w:t>
        <w:br/>
        <w:t xml:space="preserve">    if not texto_contexto:</w:t>
        <w:br/>
        <w:t xml:space="preserve">        return "El editor está vacío."</w:t>
        <w:br/>
        <w:br/>
        <w:t xml:space="preserve">    # Combinar el prompt con el texto de la app</w:t>
        <w:br/>
        <w:t xml:space="preserve">    prompt_final = f"{prompt_usuario}\n\nTexto a procesar:\n{texto_contexto}"</w:t>
        <w:br/>
        <w:t xml:space="preserve">    </w:t>
        <w:br/>
        <w:t xml:space="preserve">    try:</w:t>
        <w:br/>
        <w:t xml:space="preserve">        response = model.generate_content(prompt_final)</w:t>
        <w:br/>
        <w:t xml:space="preserve">        # Insertar la respuesta o reemplazar el texto según prefieras [cite: 12, 115]</w:t>
        <w:br/>
        <w:t xml:space="preserve">        text_editor.insert("insert", f"\n\n--- IA RESPUESTA ---\n{response.text}")</w:t>
        <w:br/>
        <w:t xml:space="preserve">    except Exception as e:</w:t>
        <w:br/>
        <w:t xml:space="preserve">        print(f"Error con Gemini: {e}")</w:t>
      </w:r>
    </w:p>
    <w:p>
      <w:pPr>
        <w:pStyle w:val="ListBullet"/>
      </w:pPr>
      <w:r>
        <w:t>3. Integración en tu Interfaz (Tkinter)</w:t>
      </w:r>
    </w:p>
    <w:p>
      <w:r>
        <w:t>Puedes añadir un botón en el frame_linea2 (donde ya tienes "Distinguir Prompts" y "Segmentar")  para abrir un diálogo que envíe el prompt a Gemini:</w:t>
      </w:r>
    </w:p>
    <w:p>
      <w:r>
        <w:t>Añadir el botón:</w:t>
      </w:r>
    </w:p>
    <w:p>
      <w:pPr>
        <w:spacing w:before="240" w:after="240"/>
        <w:ind w:left="432" w:right="432"/>
        <w:shd w:fill="414396"/>
      </w:pPr>
      <w:r>
        <w:rPr>
          <w:rFonts w:ascii="Consolas" w:hAnsi="Consolas"/>
          <w:color w:val="D4D4D4"/>
          <w:sz w:val="24"/>
        </w:rPr>
        <w:t>btn_gemini = Button(frame_linea2, text="Preguntar a Gemini",</w:t>
        <w:br/>
        <w:t>command=lambda: abrir_dialogo_gemini(text_editor),</w:t>
        <w:br/>
        <w:t>bg='#4285F4', fg='white', font=('Arial', 10, 'bold'))</w:t>
        <w:br/>
        <w:t>btn_gemini.pack(side="left", padx=10)</w:t>
      </w:r>
    </w:p>
    <w:p>
      <w:r>
        <w:t>Ventajas para tu aplicación:</w:t>
      </w:r>
    </w:p>
    <w:p>
      <w:r>
        <w:t>Análisis de Preguntas: Podrías automatizar la función abrir_modal enviando el texto a Gemini para que él mismo genere el JSON de preguntas y respuestas que ahora haces manualmente.</w:t>
      </w:r>
    </w:p>
    <w:p>
      <w:r>
        <w:t>Mejora de Estilos: Gemini podría detectar automáticamente dónde aplicar los bloques PROMPT o CODE que ya tienes definidos en tu lógica de estilos.</w:t>
      </w:r>
    </w:p>
    <w:p>
      <w:r>
        <w:t>Resúmenes Inteligentes: Podrías reemplazar o complementar la lógica de textrank  con un resumen narrativo mucho más fluido generado por la IA.</w:t>
      </w:r>
    </w:p>
    <w:p>
      <w:r>
        <w:t>¿Te gustaría que te ayude a escribir la función específica para que Gemini genere automáticamente el JSON de "Análisis de preguntas" que usa tu app?</w:t>
      </w:r>
    </w:p>
    <w:p>
      <w:pPr>
        <w:spacing w:before="240" w:after="240"/>
        <w:ind w:left="360" w:right="360"/>
        <w:shd w:fill="FBD275"/>
      </w:pPr>
      <w:r>
        <w:rPr>
          <w:rFonts w:ascii="Segoe UI Variable Small" w:hAnsi="Segoe UI Variable Small"/>
          <w:color w:val="502B01"/>
          <w:sz w:val="24"/>
        </w:rPr>
        <w:t>ayúdame a implementar este modulo de modo que pueda trabajar sobre texto seleccionado del editor. quiero que la aplicacion tenga un boton que llamara a una ventana modal con dos control text uno con la respuesta de la IA y otro para indicar el promt a ejecutar. las respuestas deben tener un formato de markdown.</w:t>
      </w:r>
    </w:p>
    <w:p>
      <w:r>
        <w:t>Para implementar esta funcionalidad en tu aplicación MarkupMind_BloqEstilos.py, crearemos un módulo que integre la API de Gemini y una interfaz modal de Tkinter. Aprovecharemos que ya utilizas librerías como googletrans y manejas widgets de texto con scrolledtext.</w:t>
      </w:r>
    </w:p>
    <w:p>
      <w:pPr>
        <w:pStyle w:val="ListBullet"/>
      </w:pPr>
      <w:r>
        <w:t>1. Requisitos previos</w:t>
      </w:r>
    </w:p>
    <w:p>
      <w:r>
        <w:t>Instala la librería oficial de Google:</w:t>
      </w:r>
    </w:p>
    <w:p>
      <w:r>
        <w:t>Bash</w:t>
      </w:r>
    </w:p>
    <w:p>
      <w:pPr>
        <w:spacing w:before="240" w:after="240"/>
        <w:ind w:left="432" w:right="432"/>
        <w:shd w:fill="414396"/>
      </w:pPr>
      <w:r>
        <w:rPr>
          <w:rFonts w:ascii="Consolas" w:hAnsi="Consolas"/>
          <w:color w:val="D4D4D4"/>
          <w:sz w:val="24"/>
        </w:rPr>
        <w:t>pip install -q -U google-generativeai</w:t>
      </w:r>
    </w:p>
    <w:p>
      <w:pPr>
        <w:pStyle w:val="ListBullet"/>
      </w:pPr>
      <w:r>
        <w:t>2. Implementación del Módulo Gemini</w:t>
      </w:r>
    </w:p>
    <w:p>
      <w:r>
        <w:t>Añade este código a tu archivo o crea uno nuevo llamado gemini_integration.py. Este diseño permite trabajar específicamente sobre el texto seleccionado del editor principal.</w:t>
      </w:r>
    </w:p>
    <w:p>
      <w:pPr>
        <w:spacing w:before="240" w:after="240"/>
        <w:ind w:left="432" w:right="432"/>
        <w:shd w:fill="414396"/>
      </w:pPr>
      <w:r>
        <w:rPr>
          <w:rFonts w:ascii="Consolas" w:hAnsi="Consolas"/>
          <w:color w:val="D4D4D4"/>
          <w:sz w:val="24"/>
        </w:rPr>
        <w:t xml:space="preserve">    modal = tk.Toplevel()</w:t>
        <w:br/>
        <w:t xml:space="preserve">    modal.title("Asistente Gemini AI")</w:t>
        <w:br/>
        <w:t xml:space="preserve">    modal.geometry("700x600")</w:t>
        <w:br/>
        <w:t xml:space="preserve">    modal.transient(text_editor.winfo_toplevel()) </w:t>
        <w:br/>
        <w:t xml:space="preserve">    modal.grab_set()</w:t>
        <w:br/>
        <w:br/>
        <w:t xml:space="preserve">    # --- Área de Prompt ---</w:t>
        <w:br/>
        <w:t xml:space="preserve">    tk.Label(modal, text="Instrucción (Prompt):", font=("Arial", 10, "bold")).pack(pady=(10, 0))</w:t>
        <w:br/>
        <w:t xml:space="preserve">    entry_prompt = tk.Entry(modal, font=("Arial", 11), width=80)</w:t>
        <w:br/>
        <w:t xml:space="preserve">    entry_prompt.pack(padx=20, pady=5)</w:t>
        <w:br/>
        <w:t xml:space="preserve">    entry_prompt.insert(0, "Resume este texto en formato markdown con viñetas.")</w:t>
        <w:br/>
        <w:t xml:space="preserve">    entry_prompt.focus_set()</w:t>
        <w:br/>
        <w:br/>
        <w:t xml:space="preserve">    # --- Área de Respuesta (Markdown) ---</w:t>
        <w:br/>
        <w:t xml:space="preserve">    tk.Label(modal, text="Respuesta de la IA:", font=("Arial", 10, "bold")).pack(pady=(10, 0))</w:t>
        <w:br/>
        <w:t xml:space="preserve">    text_respuesta = scrolledtext.ScrolledText(modal, height=20, width=80, wrap="word", bg="#fdfdfd")</w:t>
        <w:br/>
        <w:t xml:space="preserve">    text_respuesta.pack(padx=20, pady=10, expand=True, fill="both")</w:t>
        <w:br/>
        <w:br/>
        <w:t xml:space="preserve">    # --- Barra de Progreso ---</w:t>
        <w:br/>
        <w:t xml:space="preserve">    progreso = ttk.Progressbar(modal, mode='indeterminate')</w:t>
        <w:br/>
        <w:t xml:space="preserve">    progreso.pack(fill="x", padx=20, pady=5)</w:t>
        <w:br/>
        <w:br/>
        <w:t xml:space="preserve">    def ejecutar_ia():</w:t>
        <w:br/>
        <w:t xml:space="preserve">        prompt_usuario = entry_prompt.get()</w:t>
        <w:br/>
        <w:t xml:space="preserve">        if not prompt_usuario.strip():</w:t>
        <w:br/>
        <w:t xml:space="preserve">            messagebox.showwarning("Aviso", "El prompt no puede estar vacío.")</w:t>
        <w:br/>
        <w:t xml:space="preserve">            return</w:t>
        <w:br/>
        <w:br/>
        <w:t xml:space="preserve">        progreso.start()</w:t>
        <w:br/>
        <w:t xml:space="preserve">        # Ejecutar en un hilo para no congelar la interfaz de Tkinter</w:t>
        <w:br/>
        <w:t xml:space="preserve">        threading.Thread(target=llamar_api_gemini, args=(prompt_usuario, texto_seleccionado, text_respuesta, progreso), daemon=True).start()</w:t>
        <w:br/>
        <w:br/>
        <w:t xml:space="preserve">    def llamar_api_gemini(prompt, contexto, widget_salida, p_bar):</w:t>
        <w:br/>
        <w:t xml:space="preserve">        try:</w:t>
        <w:br/>
        <w:t xml:space="preserve">            model = genai.GenerativeModel('gemini-1.5-pro')</w:t>
        <w:br/>
        <w:t xml:space="preserve">            # Forzamos a que siempre responda en Markdown para tu app</w:t>
        <w:br/>
        <w:t xml:space="preserve">            query = f"Actúa como un experto en edición de texto. {prompt}\n\nTexto original:\n{contexto}"</w:t>
        <w:br/>
        <w:t xml:space="preserve">            </w:t>
        <w:br/>
        <w:t xml:space="preserve">            response = model.generate_content(query)</w:t>
        <w:br/>
        <w:t xml:space="preserve">            </w:t>
        <w:br/>
        <w:t xml:space="preserve">            widget_salida.delete("1.0", tk.END)</w:t>
        <w:br/>
        <w:t xml:space="preserve">            widget_salida.insert(tk.END, response.text)</w:t>
        <w:br/>
        <w:t xml:space="preserve">        except Exception as e:</w:t>
        <w:br/>
        <w:t xml:space="preserve">            messagebox.showerror("Error de API", f"No se pudo conectar con Gemini: {e}")</w:t>
        <w:br/>
        <w:t xml:space="preserve">        finally:</w:t>
        <w:br/>
        <w:t xml:space="preserve">            p_bar.stop()</w:t>
        <w:br/>
        <w:br/>
        <w:t xml:space="preserve">    def insertar_en_editor():</w:t>
        <w:br/>
        <w:t xml:space="preserve">        """Inserta el resultado de la IA de vuelta en el editor principal."""</w:t>
        <w:br/>
        <w:t xml:space="preserve">        respuesta = text_respuesta.get("1.0", tk.END).strip()</w:t>
        <w:br/>
        <w:t xml:space="preserve">        if respuesta:</w:t>
        <w:br/>
        <w:t xml:space="preserve">            # Puedes elegir reemplazar la selección o insertar debajo</w:t>
        <w:br/>
        <w:t xml:space="preserve">            text_editor.insert(tk.INSERT, f"\n\n{respuesta}\n")</w:t>
        <w:br/>
        <w:t xml:space="preserve">            modal.destroy()</w:t>
        <w:br/>
        <w:br/>
        <w:t xml:space="preserve">    # Botones de Acción</w:t>
        <w:br/>
        <w:t xml:space="preserve">    frame_botones = tk.Frame(modal)</w:t>
        <w:br/>
        <w:t xml:space="preserve">    frame_botones.pack(pady=15)</w:t>
        <w:br/>
        <w:br/>
        <w:t xml:space="preserve">    tk.Button(frame_botones, text="🚀 Ejecutar", command=ejecutar_ia, bg="#28A745", fg="white", width=15).pack(side="left", padx=10)</w:t>
        <w:br/>
        <w:t xml:space="preserve">    tk.Button(frame_botones, text="📥 Insertar en Editor", command=insertar_en_editor, bg="#007BFF", fg="white", width=18).pack(side="left", padx=10)</w:t>
      </w:r>
    </w:p>
    <w:p>
      <w:pPr>
        <w:pStyle w:val="ListBullet"/>
      </w:pPr>
      <w:r>
        <w:t>3. Integración en tu main()</w:t>
      </w:r>
    </w:p>
    <w:p>
      <w:r>
        <w:t>Para que el botón aparezca en tu interfaz actual, debes localizar el frame_linea2 en tu función main()  e insertar el siguiente botón:</w:t>
      </w:r>
    </w:p>
    <w:p>
      <w:r>
        <w:t>Python</w:t>
      </w:r>
    </w:p>
    <w:p>
      <w:pPr>
        <w:spacing w:before="240" w:after="240"/>
        <w:ind w:left="432" w:right="432"/>
        <w:shd w:fill="414396"/>
      </w:pPr>
      <w:r>
        <w:rPr>
          <w:rFonts w:ascii="Consolas" w:hAnsi="Consolas"/>
          <w:color w:val="D4D4D4"/>
          <w:sz w:val="24"/>
        </w:rPr>
        <w:t># Dentro de def main(): ...</w:t>
        <w:br/>
        <w:t># Localiza donde creas los botones de "Segmentar" o "Distinguir Prompts"</w:t>
        <w:br/>
        <w:br/>
        <w:t xml:space="preserve">btn_gemini = Button(frame_linea2, text="Gemini AI", </w:t>
        <w:br/>
        <w:t xml:space="preserve">                   command=lambda: abrir_modal_gemini(text_editor),</w:t>
        <w:br/>
        <w:t xml:space="preserve">                   font=('Arial', 10, 'bold'), bg='#4285F4', fg='white')</w:t>
        <w:br/>
        <w:t>btn_gemini.pack(side="left", padx=10)</w:t>
      </w:r>
    </w:p>
    <w:p>
      <w:pPr>
        <w:pStyle w:val="ListBullet"/>
      </w:pPr>
      <w:r>
        <w:t>4. Sugerencia de Formato Automático</w:t>
      </w:r>
    </w:p>
    <w:p>
      <w:r>
        <w:t>Dado que tu aplicación ya tiene una función format_text_in_gui(text_editor) que convierte texto plano a Markdown con encabezados y emojis, podrías modificar la función insertar_en_editor del modal para que llame a format_text_in_gui inmediatamente después de insertar la respuesta de Gemini. Esto asegurará que los bloques se vean perfectos en tu editor.</w:t>
      </w:r>
    </w:p>
    <w:p>
      <w:r>
        <w:t>¿Te gustaría que añadamos una función para que Gemini guarde automáticamente estas respuestas en el formato JSON de "Análisis de preguntas"  que ya tienes implementado?</w:t>
      </w:r>
    </w:p>
    <w:p>
      <w:pPr>
        <w:spacing w:before="240" w:after="240"/>
        <w:ind w:left="216" w:right="216"/>
        <w:shd w:fill="E3F2FD"/>
      </w:pPr>
      <w:r>
        <w:rPr>
          <w:rFonts w:ascii="Segoe UI" w:hAnsi="Segoe UI"/>
          <w:color w:val="0D47A1"/>
          <w:sz w:val="20"/>
        </w:rPr>
        <w:br/>
        <w:t>tengo problemas para instalar la librería de google [LENOVO@DESKTOP-FBA643A MINGW64 /d/Portables/Script Python/MarkupMindV3 (EditorDeTexto)</w:t>
      </w:r>
    </w:p>
    <w:p>
      <w:pPr>
        <w:spacing w:before="240" w:after="240"/>
        <w:ind w:left="432" w:right="432"/>
        <w:shd w:fill="414396"/>
      </w:pPr>
      <w:r>
        <w:rPr>
          <w:rFonts w:ascii="Consolas" w:hAnsi="Consolas"/>
          <w:color w:val="D4D4D4"/>
          <w:sz w:val="24"/>
        </w:rPr>
        <w:t>$ pip install -q -U google-generativeai</w:t>
      </w:r>
    </w:p>
    <w:p>
      <w:r>
        <w:t>[notice] A new release of pip is available: 23.0.1 -&gt; 25.3</w:t>
      </w:r>
    </w:p>
    <w:p>
      <w:r>
        <w:t>[notice] To update, run: python.exe -m pip install --upgrade pip</w:t>
      </w:r>
    </w:p>
    <w:p>
      <w:r>
        <w:t>LENOVO@DESKTOP-FBA643A MINGW64 /d/Portables/Script Python/MarkupMindV3 (EditorDeTexto)</w:t>
      </w:r>
    </w:p>
    <w:p>
      <w:r>
        <w:t>$ source "D:/Portables/Script Python/MarkupMindV3/venv/Scripts/activate"</w:t>
      </w:r>
    </w:p>
    <w:p>
      <w:r>
        <w:t>(venv)</w:t>
      </w:r>
    </w:p>
    <w:p>
      <w:r>
        <w:t>LENOVO@DESKTOP-FBA643A MINGW64 /d/Portables/Script Python/MarkupMindV3 (EditorDeTexto)</w:t>
      </w:r>
    </w:p>
    <w:p>
      <w:r>
        <w:t>$ ]</w:t>
      </w:r>
    </w:p>
    <w:p>
      <w:r>
        <w:t>El problema que estás experimentando es muy común: ejecutaste el comando de instalación antes de activar tu entorno virtual (venv). Como resultado, la librería se instaló en la versión global de Python (o no se instaló correctamente por falta de permisos) y no está disponible dentro de tu entorno de trabajo (venv).</w:t>
      </w:r>
    </w:p>
    <w:p>
      <w:r>
        <w:t>Para solucionarlo, simplemente sigue estos pasos en tu terminal de MINGW64:</w:t>
      </w:r>
    </w:p>
    <w:p>
      <w:pPr>
        <w:pStyle w:val="ListBullet"/>
      </w:pPr>
      <w:r>
        <w:t>1. Reinstalar con el entorno activado</w:t>
      </w:r>
    </w:p>
    <w:p>
      <w:r>
        <w:t>Ya que ahora veo el indicador (venv) en tu terminal, ejecuta la instalación nuevamente para que se registre dentro de la carpeta del proyecto:</w:t>
      </w:r>
    </w:p>
    <w:p>
      <w:r>
        <w:t>Bash</w:t>
      </w:r>
    </w:p>
    <w:p>
      <w:r>
        <w:t>python -m pip install -U google-generativeai</w:t>
      </w:r>
    </w:p>
    <w:p>
      <w:r>
        <w:t>Nota: He quitado el parámetro -q para que puedas ver si ocurre algún error durante la descarga.</w:t>
      </w:r>
    </w:p>
    <w:p>
      <w:pPr>
        <w:pStyle w:val="ListBullet"/>
      </w:pPr>
      <w:r>
        <w:t>2. Actualizar pip (Opcional pero recomendado)</w:t>
      </w:r>
    </w:p>
    <w:p>
      <w:r>
        <w:t>Tu terminal indica que tienes la versión 23.0.1. Para evitar conflictos de dependencias con librerías modernas como la de Google, actualízalo así:</w:t>
      </w:r>
    </w:p>
    <w:p>
      <w:r>
        <w:t>Bash</w:t>
      </w:r>
    </w:p>
    <w:p>
      <w:r>
        <w:t>python -m pip install --upgrade pip</w:t>
      </w:r>
    </w:p>
    <w:p>
      <w:r>
        <w:t>Implementación del Módulo Gemini en tu Código</w:t>
      </w:r>
    </w:p>
    <w:p>
      <w:r>
        <w:t>Una vez instalada la librería, aquí tienes cómo integrar la ventana modal que solicitaste, utilizando la estructura actual de tu archivo MarkupMind_BloqEstilos.py:</w:t>
      </w:r>
    </w:p>
    <w:p>
      <w:r>
        <w:t>Python</w:t>
      </w:r>
    </w:p>
    <w:p>
      <w:r>
        <w:t>import google.generativeai as genai</w:t>
      </w:r>
    </w:p>
    <w:p>
      <w:r>
        <w:t>import threading</w:t>
      </w:r>
    </w:p>
    <w:p>
      <w:r>
        <w:t>from tkinter import scrolledtext</w:t>
      </w:r>
    </w:p>
    <w:p>
      <w:pPr>
        <w:pStyle w:val="Heading1"/>
      </w:pPr>
      <w:r>
        <w:t>Configuración (Usa tu API Key de Google AI Studio)</w:t>
      </w:r>
    </w:p>
    <w:p>
      <w:r>
        <w:t>genai.configure(api_key="TU_API_KEY_AQUI")</w:t>
      </w:r>
    </w:p>
    <w:p>
      <w:pPr>
        <w:spacing w:before="240" w:after="240"/>
        <w:ind w:left="432" w:right="432"/>
        <w:shd w:fill="414396"/>
      </w:pPr>
      <w:r>
        <w:rPr>
          <w:rFonts w:ascii="Consolas" w:hAnsi="Consolas"/>
          <w:color w:val="D4D4D4"/>
          <w:sz w:val="24"/>
        </w:rPr>
        <w:t>def abrir_modal_gemini(text_editor):</w:t>
        <w:br/>
        <w:t xml:space="preserve">    """Crea una ventana modal para procesar el texto seleccionado con Gemini Pro."""</w:t>
        <w:br/>
        <w:t xml:space="preserve">    try:</w:t>
        <w:br/>
        <w:t xml:space="preserve">        # Obtener el texto seleccionado del widget principal [cite: 108, 164]</w:t>
        <w:br/>
        <w:t xml:space="preserve">        texto_seleccionado = text_editor.get("sel.first", "sel.last")</w:t>
        <w:br/>
        <w:t xml:space="preserve">    except tk.TclError:</w:t>
        <w:br/>
        <w:t xml:space="preserve">        messagebox.showwarning("Selección vacía", "Por favor, selecciona el texto que deseas enviar a la IA.")</w:t>
        <w:br/>
        <w:t xml:space="preserve">        return</w:t>
        <w:br/>
        <w:br/>
        <w:t xml:space="preserve">    # Configuración de la Ventana Modal [cite: 103, 161]</w:t>
        <w:br/>
        <w:t xml:space="preserve">    modal = tk.Toplevel()</w:t>
        <w:br/>
        <w:t xml:space="preserve">    modal.title("Asistente Gemini Pro - Markdown")</w:t>
        <w:br/>
        <w:t xml:space="preserve">    modal.geometry("750x650")</w:t>
        <w:br/>
        <w:t xml:space="preserve">    modal.grab_set() # Hace la ventana modal [cite: 97, 156]</w:t>
        <w:br/>
        <w:br/>
        <w:t xml:space="preserve">    # --- Campo para el Prompt ---</w:t>
        <w:br/>
        <w:t xml:space="preserve">    tk.Label(modal, text="Instrucción para la IA:", font=("Arial", 10, "bold")).pack(pady=5)</w:t>
        <w:br/>
        <w:t xml:space="preserve">    entry_prompt = tk.Entry(modal, font=("Arial", 11), width=80)</w:t>
        <w:br/>
        <w:t xml:space="preserve">    entry_prompt.pack(padx=20, pady=5)</w:t>
        <w:br/>
        <w:t xml:space="preserve">    entry_prompt.insert(0, "Resume el siguiente texto manteniendo el formato markdown:")</w:t>
        <w:br/>
        <w:br/>
        <w:t xml:space="preserve">    # --- Campo para la Respuesta ---</w:t>
        <w:br/>
        <w:t xml:space="preserve">    tk.Label(modal, text="Respuesta (Markdown):", font=("Arial", 10, "bold")).pack(pady=5)</w:t>
        <w:br/>
        <w:t xml:space="preserve">    text_respuesta = scrolledtext.ScrolledText(modal, height=20, width=85, wrap="word", bg="#f4f4f4")</w:t>
        <w:br/>
        <w:t xml:space="preserve">    text_respuesta.pack(padx=20, pady=10, expand=True, fill="both")</w:t>
        <w:br/>
        <w:br/>
        <w:t xml:space="preserve">    def llamar_ai():</w:t>
        <w:br/>
        <w:t xml:space="preserve">        prompt = entry_prompt.get()</w:t>
        <w:br/>
        <w:t xml:space="preserve">        # Uso de hilos para no congelar la interfaz de la app [cite: 194, 255]</w:t>
        <w:br/>
        <w:t xml:space="preserve">        def tarea():</w:t>
        <w:br/>
        <w:t xml:space="preserve">            try:</w:t>
        <w:br/>
        <w:t xml:space="preserve">                model = genai.GenerativeModel('gemini-1.5-pro')</w:t>
        <w:br/>
        <w:t xml:space="preserve">                # Combinamos el prompt con el texto seleccionado [cite: 63, 67]</w:t>
        <w:br/>
        <w:t xml:space="preserve">                full_prompt = f"{prompt}\n\nTEXTO:\n{texto_seleccionado}"</w:t>
        <w:br/>
        <w:t xml:space="preserve">                response = model.generate_content(full_prompt)</w:t>
        <w:br/>
        <w:t xml:space="preserve">                </w:t>
        <w:br/>
        <w:t xml:space="preserve">                text_respuesta.delete("1.0", tk.END)</w:t>
        <w:br/>
        <w:t xml:space="preserve">                text_respuesta.insert(tk.END, response.text)</w:t>
        <w:br/>
        <w:t xml:space="preserve">            except Exception as e:</w:t>
        <w:br/>
        <w:t xml:space="preserve">                messagebox.showerror("Error", f"Error en la API: {e}")</w:t>
        <w:br/>
        <w:br/>
        <w:t xml:space="preserve">        threading.Thread(target=tarea).start()</w:t>
        <w:br/>
        <w:br/>
        <w:t xml:space="preserve">    # --- Botones ---</w:t>
        <w:br/>
        <w:t xml:space="preserve">    btn_frame = tk.Frame(modal)</w:t>
        <w:br/>
        <w:t xml:space="preserve">    btn_frame.pack(pady=10)</w:t>
        <w:br/>
        <w:t xml:space="preserve">    </w:t>
        <w:br/>
        <w:t xml:space="preserve">    tk.Button(btn_frame, text="🚀 Ejecutar", command=llamar_ai, bg="#28A745", fg="white", width=15).pack(side="left", padx=5)</w:t>
        <w:br/>
        <w:t xml:space="preserve">    tk.Button(btn_frame, text="📋 Copiar al Editor", </w:t>
        <w:br/>
        <w:t xml:space="preserve">              command=lambda: [text_editor.insert(tk.INSERT, f"\n{text_respuesta.get('1.0', tk.END)}"), modal.destroy()],</w:t>
        <w:br/>
        <w:t xml:space="preserve">              bg="#007BFF", fg="white", width=15).pack(side="left", padx=5)</w:t>
      </w:r>
    </w:p>
    <w:p>
      <w:r>
        <w:t>Integración en tu Interfaz Visual</w:t>
      </w:r>
    </w:p>
    <w:p>
      <w:r>
        <w:t>Busca en tu código la sección donde defines el frame_linea2 (línea 232 aproximadamente) y añade el botón:</w:t>
      </w:r>
    </w:p>
    <w:p>
      <w:r>
        <w:t>Python</w:t>
      </w:r>
    </w:p>
    <w:p>
      <w:pPr>
        <w:pStyle w:val="Heading1"/>
      </w:pPr>
      <w:r>
        <w:t>Botn Gemini AI en la segunda lnea de herramientas [cite: 233, 237]</w:t>
      </w:r>
    </w:p>
    <w:p>
      <w:r>
        <w:t>btn_gemini = Button(frame_linea2, text="Gemini AI",</w:t>
      </w:r>
    </w:p>
    <w:p>
      <w:r>
        <w:t>command=lambda: abrir_modal_gemini(text_editor),</w:t>
      </w:r>
    </w:p>
    <w:p>
      <w:r>
        <w:t>font=('Arial', 10, 'bold'), bg='#4285F4', fg='white')</w:t>
      </w:r>
    </w:p>
    <w:p>
      <w:r>
        <w:t>btn_gemini.pack(side="left", padx=10)</w:t>
      </w:r>
    </w:p>
    <w:p>
      <w:r>
        <w:t xml:space="preserve">¿Te gustaría que agreguemos una función para que la respuesta de Gemini se guarde automáticamente en un bloque con estilo </w:t>
      </w:r>
      <w:r>
        <w:t>``</w:t>
      </w:r>
      <w:r>
        <w:t>``</w:t>
      </w:r>
      <w:r>
        <w:t>PROMPT` de los que ya tiene tu aplicación?</w:t>
      </w:r>
    </w:p>
    <w:p>
      <w:pPr>
        <w:spacing w:before="240" w:after="240"/>
        <w:ind w:left="216" w:right="216"/>
        <w:shd w:fill="E3F2FD"/>
      </w:pPr>
      <w:r>
        <w:rPr>
          <w:rFonts w:ascii="Segoe UI" w:hAnsi="Segoe UI"/>
          <w:color w:val="0D47A1"/>
          <w:sz w:val="20"/>
        </w:rPr>
        <w:t>quiero que "abrir_modal_gemini" este en un archivo python aparte asi podria usarlo en otra aplicación.</w:t>
        <w:br/>
      </w:r>
    </w:p>
    <w:p>
      <w:r>
        <w:t>Para lograr esto, vamos a crear un archivo independiente llamado gemini_assistant.py. He diseñado el código para que sea totalmente modular, de modo que solo necesites pasarle el widget text_editor de cualquier aplicación Tkinter para que funcione.</w:t>
      </w:r>
    </w:p>
    <w:p>
      <w:pPr>
        <w:pStyle w:val="ListBullet"/>
      </w:pPr>
      <w:r>
        <w:t>1. Crear el archivo gemini_assistant.py</w:t>
      </w:r>
    </w:p>
    <w:p>
      <w:r>
        <w:t>Este archivo contendrá toda la lógica de la ventana modal y la conexión con la API.</w:t>
      </w:r>
    </w:p>
    <w:p>
      <w:r>
        <w:t>Python</w:t>
      </w:r>
    </w:p>
    <w:p>
      <w:r>
        <w:t>import tkinter as tk</w:t>
      </w:r>
    </w:p>
    <w:p>
      <w:r>
        <w:t>from tkinter import ttk, scrolledtext, messagebox</w:t>
      </w:r>
    </w:p>
    <w:p>
      <w:r>
        <w:t>import google.generativeai as genai</w:t>
      </w:r>
    </w:p>
    <w:p>
      <w:r>
        <w:t>import threading</w:t>
      </w:r>
    </w:p>
    <w:p>
      <w:pPr>
        <w:pStyle w:val="Heading1"/>
      </w:pPr>
      <w:r>
        <w:t>Configura tu API Key aquí o pásala como argumento</w:t>
      </w:r>
    </w:p>
    <w:p>
      <w:pPr>
        <w:spacing w:before="240" w:after="240"/>
        <w:ind w:left="432" w:right="432"/>
        <w:shd w:fill="414396"/>
      </w:pPr>
      <w:r>
        <w:rPr>
          <w:rFonts w:ascii="Consolas" w:hAnsi="Consolas"/>
          <w:color w:val="D4D4D4"/>
          <w:sz w:val="24"/>
        </w:rPr>
        <w:t>genai.configure(api_key="TU_API_KEY_AQUI")</w:t>
        <w:br/>
        <w:br/>
        <w:t>def abrir_modal_gemini(parent, text_editor):</w:t>
        <w:br/>
        <w:t xml:space="preserve">    """</w:t>
        <w:br/>
        <w:t xml:space="preserve">    Abre una ventana modal para interactuar con Gemini Pro.</w:t>
        <w:br/>
        <w:t xml:space="preserve">    :param parent: La ventana o frame padre (ej. root o editor).</w:t>
        <w:br/>
        <w:t xml:space="preserve">    :param text_editor: El widget de texto de donde se tomará la selección.</w:t>
        <w:br/>
        <w:t xml:space="preserve">    """</w:t>
        <w:br/>
        <w:t xml:space="preserve">    try:</w:t>
        <w:br/>
        <w:t xml:space="preserve">        # Intentar obtener el texto seleccionado [cite: 13, 112]</w:t>
        <w:br/>
        <w:t xml:space="preserve">        texto_seleccionado = text_editor.get(tk.SEL_FIRST, tk.SEL_LAST)</w:t>
        <w:br/>
        <w:t xml:space="preserve">    except tk.TclError:</w:t>
        <w:br/>
        <w:t xml:space="preserve">        messagebox.showwarning("Atención", "Por favor, selecciona el texto en el editor antes de abrir Gemini.")</w:t>
        <w:br/>
        <w:t xml:space="preserve">        return</w:t>
        <w:br/>
        <w:br/>
        <w:t xml:space="preserve">    # Crear ventana modal [cite: 96, 172]</w:t>
        <w:br/>
        <w:t xml:space="preserve">    modal = tk.Toplevel(parent)</w:t>
        <w:br/>
        <w:t xml:space="preserve">    modal.title("Asistente Gemini AI")</w:t>
        <w:br/>
        <w:t xml:space="preserve">    modal.geometry("700x600")</w:t>
        <w:br/>
        <w:t xml:space="preserve">    modal.transient(parent)  # Mantener encima de la ventana principal [cite: 91]</w:t>
        <w:br/>
        <w:t xml:space="preserve">    modal.grab_set()         # Bloquear interacción con el fondo [cite: 97, 103]</w:t>
        <w:br/>
        <w:br/>
        <w:t xml:space="preserve">    # --- UI: Entrada de Prompt ---</w:t>
        <w:br/>
        <w:t xml:space="preserve">    tk.Label(modal, text="Prompt / Instrucción:", font=("Arial", 10, "bold")).pack(pady=(10, 0))</w:t>
        <w:br/>
        <w:t xml:space="preserve">    entry_prompt = tk.Entry(modal, font=("Arial", 11), width=80)</w:t>
        <w:br/>
        <w:t xml:space="preserve">    entry_prompt.pack(padx=20, pady=5)</w:t>
        <w:br/>
        <w:t xml:space="preserve">    entry_prompt.insert(0, "Actúa como un editor experto y mejora este texto en formato Markdown:")</w:t>
        <w:br/>
        <w:t xml:space="preserve">    entry_prompt.focus_set()</w:t>
        <w:br/>
        <w:br/>
        <w:t xml:space="preserve">    # --- UI: Salida de la IA ---</w:t>
        <w:br/>
        <w:t xml:space="preserve">    tk.Label(modal, text="Respuesta de Gemini (Markdown):", font=("Arial", 10, "bold")).pack(pady=(10, 0))</w:t>
        <w:br/>
        <w:t xml:space="preserve">    # Usamos scrolledtext para manejar el contenido [cite: 2, 21]</w:t>
        <w:br/>
        <w:t xml:space="preserve">    text_respuesta = scrolledtext.ScrolledText(modal, height=20, width=80, wrap="word", bg="#f9f9f9")</w:t>
        <w:br/>
        <w:t xml:space="preserve">    text_respuesta.pack(padx=20, pady=10, expand=True, fill="both")</w:t>
        <w:br/>
        <w:br/>
        <w:t xml:space="preserve">    # Barra de progreso [cite: 13, 70, 93]</w:t>
        <w:br/>
        <w:t xml:space="preserve">    progreso = ttk.Progressbar(modal, mode='indeterminate')</w:t>
        <w:br/>
        <w:t xml:space="preserve">    progreso.pack(fill="x", padx=20, pady=5)</w:t>
        <w:br/>
        <w:br/>
        <w:t xml:space="preserve">    def llamar_api():</w:t>
        <w:br/>
        <w:t xml:space="preserve">        prompt_user = entry_prompt.get()</w:t>
        <w:br/>
        <w:t xml:space="preserve">        if not prompt_user.strip():</w:t>
        <w:br/>
        <w:t xml:space="preserve">            return</w:t>
        <w:br/>
        <w:br/>
        <w:t xml:space="preserve">        progreso.start()</w:t>
        <w:br/>
        <w:t xml:space="preserve">        </w:t>
        <w:br/>
        <w:t xml:space="preserve">        def thread_task():</w:t>
        <w:br/>
        <w:t xml:space="preserve">            try:</w:t>
        <w:br/>
        <w:t xml:space="preserve">                model = genai.GenerativeModel('gemini-1.5-pro')</w:t>
        <w:br/>
        <w:t xml:space="preserve">                # Enviamos el prompt junto al contexto del texto seleccionado [cite: 5, 108]</w:t>
        <w:br/>
        <w:t xml:space="preserve">                full_query = f"{prompt_user}\n\nCONTEXTO:\n{texto_seleccionado}"</w:t>
        <w:br/>
        <w:t xml:space="preserve">                response = model.generate_content(full_query)</w:t>
        <w:br/>
        <w:t xml:space="preserve">                </w:t>
        <w:br/>
        <w:t xml:space="preserve">                # Actualizar la UI de forma segura desde el hilo</w:t>
        <w:br/>
        <w:t xml:space="preserve">                modal.after(0, lambda: mostrar_resultado(response.text))</w:t>
        <w:br/>
        <w:t xml:space="preserve">            except Exception as e:</w:t>
        <w:br/>
        <w:t xml:space="preserve">                modal.after(0, lambda: messagebox.showerror("Error de API", str(e)))</w:t>
        <w:br/>
        <w:t xml:space="preserve">            finally:</w:t>
        <w:br/>
        <w:t xml:space="preserve">                modal.after(0, progreso.stop)</w:t>
        <w:br/>
        <w:br/>
        <w:t xml:space="preserve">        threading.Thread(target=thread_task, daemon=True).start()</w:t>
        <w:br/>
        <w:br/>
        <w:t xml:space="preserve">    def mostrar_resultado(texto):</w:t>
        <w:br/>
        <w:t xml:space="preserve">        text_respuesta.delete("1.0", tk.END)</w:t>
        <w:br/>
        <w:t xml:space="preserve">        text_respuesta.insert(tk.END, texto)</w:t>
        <w:br/>
        <w:br/>
        <w:t xml:space="preserve">    def insertar_en_principal():</w:t>
        <w:br/>
        <w:t xml:space="preserve">        """Inserta la respuesta en el editor original dentro de un bloque PROMPT[cite: 51, 116]."""</w:t>
        <w:br/>
        <w:t xml:space="preserve">        respuesta = text_respuesta.get("1.0", tk.END).strip()</w:t>
        <w:br/>
        <w:t xml:space="preserve">        if respuesta:</w:t>
        <w:br/>
        <w:t xml:space="preserve">            # Formateamos con el estilo de bloque que ya manejas en tu app [cite: 51, 98]</w:t>
        <w:br/>
        <w:t xml:space="preserve">            bloque_formateado = f"\n```PROMPT\n{respuesta}\n```\n"</w:t>
        <w:br/>
        <w:t xml:space="preserve">            text_editor.insert(tk.INSERT, bloque_formateado)</w:t>
        <w:br/>
        <w:t xml:space="preserve">            modal.destroy()</w:t>
        <w:br/>
        <w:br/>
        <w:t xml:space="preserve">    # Botones inferiores [cite: 107, 208]</w:t>
        <w:br/>
        <w:t xml:space="preserve">    frame_btns = tk.Frame(modal)</w:t>
        <w:br/>
        <w:t xml:space="preserve">    frame_btns.pack(pady=15)</w:t>
        <w:br/>
        <w:br/>
        <w:t xml:space="preserve">    tk.Button(frame_btns, text="🚀 Consultar", command=llamar_api, bg="#28A745", fg="white", width=12).pack(side="left", padx=5)</w:t>
        <w:br/>
        <w:t xml:space="preserve">    tk.Button(frame_btns, text="📥 Pegar en Editor", command=insertar_en_principal, bg="#007BFF", fg="white", width=15).pack(side="left", padx=5)</w:t>
        <w:br/>
        <w:t xml:space="preserve">    tk.Button(frame_btns, text="❌ Cancelar", command=modal.destroy, width=10).pack(side="left", padx=5)</w:t>
      </w:r>
    </w:p>
    <w:p>
      <w:pPr>
        <w:pStyle w:val="ListBullet"/>
      </w:pPr>
      <w:r>
        <w:t>2. Cómo usarlo en tu aplicación principal (MarkupMind_BloqEstilos.py)</w:t>
      </w:r>
    </w:p>
    <w:p>
      <w:r>
        <w:t>Ahora que el módulo es externo, la integración es muy limpia. Sigue estos pasos:</w:t>
      </w:r>
    </w:p>
    <w:p>
      <w:r>
        <w:t>A. Importar el módulo al principio de tu archivo:</w:t>
      </w:r>
    </w:p>
    <w:p>
      <w:r>
        <w:t>Python</w:t>
      </w:r>
    </w:p>
    <w:p>
      <w:r>
        <w:t>from gemini_assistant import abrir_modal_gemini</w:t>
      </w:r>
    </w:p>
    <w:p>
      <w:r>
        <w:t>B. Crear el botón en tu interfaz:</w:t>
      </w:r>
    </w:p>
    <w:p>
      <w:r>
        <w:t>Busca donde tienes los botones de la segunda línea (frame_linea2) y añade este código:</w:t>
      </w:r>
    </w:p>
    <w:p>
      <w:r>
        <w:t>Python</w:t>
      </w:r>
    </w:p>
    <w:p>
      <w:pPr>
        <w:spacing w:before="240" w:after="240"/>
        <w:ind w:left="432" w:right="432"/>
        <w:shd w:fill="414396"/>
      </w:pPr>
      <w:r>
        <w:rPr>
          <w:rFonts w:ascii="Consolas" w:hAnsi="Consolas"/>
          <w:color w:val="D4D4D4"/>
          <w:sz w:val="24"/>
        </w:rPr>
        <w:t xml:space="preserve"> # Botón Gemini AI</w:t>
        <w:br/>
        <w:t xml:space="preserve">    btn_gemini = Button(frame_linea2, text="Gemini AI", </w:t>
        <w:br/>
        <w:t xml:space="preserve">                       command=lambda: abrir_modal_gemini(editor, text_editor),</w:t>
        <w:br/>
        <w:t xml:space="preserve">                       font=('Arial', 10, 'bold'), bg='#4285F4', fg='white')</w:t>
        <w:br/>
        <w:t xml:space="preserve">    btn_gemini.pack(side="left", padx=10)</w:t>
      </w:r>
    </w:p>
    <w:p>
      <w:r>
        <w:t>C. (Opcional) Añadir al menú contextual:</w:t>
      </w:r>
    </w:p>
    <w:p>
      <w:r>
        <w:t>Si quieres que aparezca al hacer clic derecho sobre el texto seleccionado:</w:t>
      </w:r>
    </w:p>
    <w:p>
      <w:r>
        <w:t>Python</w:t>
      </w:r>
    </w:p>
    <w:p>
      <w:pPr>
        <w:pStyle w:val="Heading1"/>
      </w:pPr>
      <w:r>
        <w:t>Dentro de crear_menu_contextual</w:t>
      </w:r>
    </w:p>
    <w:p>
      <w:r>
        <w:t>submenu_ia = Menu(menu_contextual, tearoff=0)</w:t>
      </w:r>
    </w:p>
    <w:p>
      <w:r>
        <w:t>submenu_ia.add_command(label="Consultar a Gemini", command=lambda: abrir_modal_gemini(root, text_editor))</w:t>
      </w:r>
    </w:p>
    <w:p>
      <w:r>
        <w:t>menu_contextual.add_cascade(label="🤖 Inteligencia Artificial", menu=submenu_ia)</w:t>
      </w:r>
    </w:p>
    <w:p>
      <w:r>
        <w:t>¿Por qué esta estructura es mejor?</w:t>
      </w:r>
    </w:p>
    <w:p>
      <w:r>
        <w:t>Encapsulamiento: Toda la lógica de la API y la ventana modal está en un solo lugar.</w:t>
      </w:r>
    </w:p>
    <w:p>
      <w:r>
        <w:t>Multitarea: Al usar threading, tu aplicación principal no se quedará "congelada" mientras Gemini procesa la respuesta.</w:t>
      </w:r>
    </w:p>
    <w:p>
      <w:r>
        <w:t xml:space="preserve">Formato Heredado: He configurado la función para que devuelva el texto envuelto en </w:t>
      </w:r>
      <w:r>
        <w:t>``</w:t>
      </w:r>
      <w:r>
        <w:t>`PROMPT, lo que permitirá que tu aplicación actual aplique automáticamente los estilos visuales que ya tienes programados.</w:t>
      </w:r>
    </w:p>
    <w:p>
      <w:r>
        <w:t>¿Te gustaría que añadiera una opción para que Gemini pueda también "anonimizar" datos antes de enviar el texto a la nube?</w:t>
      </w:r>
    </w:p>
    <w:p>
      <w:pPr>
        <w:spacing w:before="240" w:after="240"/>
        <w:ind w:left="216" w:right="216"/>
        <w:shd w:fill="E3F2FD"/>
      </w:pPr>
      <w:r>
        <w:rPr>
          <w:rFonts w:ascii="Segoe UI" w:hAnsi="Segoe UI"/>
          <w:color w:val="0D47A1"/>
          <w:sz w:val="20"/>
        </w:rPr>
        <w:t>como la obtengo "TU_API_KEY_AQUI"?</w:t>
      </w:r>
    </w:p>
    <w:p>
      <w:r>
        <w:t>Para obtener tu clave de API y que el módulo gemini_assistant.py funcione correctamente, debes seguir estos pasos en la plataforma oficial de Google para desarrolladores:</w:t>
      </w:r>
    </w:p>
    <w:p>
      <w:pPr>
        <w:pStyle w:val="ListBullet"/>
      </w:pPr>
      <w:r>
        <w:t>1. Acceder a Google AI Studio</w:t>
      </w:r>
    </w:p>
    <w:p>
      <w:r>
        <w:t>La forma más directa y gratuita (dentro de los límites de uso personal) para obtener tu clave es a través de Google AI Studio:</w:t>
      </w:r>
    </w:p>
    <w:p>
      <w:r>
        <w:t>Ve al sitio web de Google AI Studio.</w:t>
      </w:r>
    </w:p>
    <w:p>
      <w:r>
        <w:t>Inicia sesión con tu cuenta de Google (la que mencionaste que tiene la suscripción).</w:t>
      </w:r>
    </w:p>
    <w:p>
      <w:r>
        <w:t>En el panel lateral izquierdo, busca y haz clic en el botón "Get API key".</w:t>
      </w:r>
    </w:p>
    <w:p>
      <w:r>
        <w:t>Haz clic en "Create API key in new project".</w:t>
      </w:r>
    </w:p>
    <w:p>
      <w:r>
        <w:t>Copia la clave generada inmediatamente, ya que por seguridad no se vuelve a mostrar completa después de cerrar la ventana.</w:t>
      </w:r>
    </w:p>
    <w:p>
      <w:pPr>
        <w:pStyle w:val="ListBullet"/>
      </w:pPr>
      <w:r>
        <w:t>2. Configuración en tu archivo gemini_assistant.py</w:t>
      </w:r>
    </w:p>
    <w:p>
      <w:r>
        <w:t>Una vez que tengas la clave, debes reemplazar el texto de marcador en tu código. Es recomendable no dejarla escrita directamente en el código si piensas compartirlo, pero para uso local puedes hacerlo así:</w:t>
      </w:r>
    </w:p>
    <w:p>
      <w:r>
        <w:t>Python</w:t>
      </w:r>
    </w:p>
    <w:p>
      <w:pPr>
        <w:spacing w:before="240" w:after="240"/>
        <w:ind w:left="432" w:right="432"/>
        <w:shd w:fill="414396"/>
      </w:pPr>
      <w:r>
        <w:rPr>
          <w:rFonts w:ascii="Consolas" w:hAnsi="Consolas"/>
          <w:color w:val="D4D4D4"/>
          <w:sz w:val="24"/>
        </w:rPr>
        <w:t># En gemini_assistant.py</w:t>
        <w:br/>
        <w:t>import google.generativeai as genai</w:t>
        <w:br/>
        <w:br/>
        <w:t># Reemplaza el texto entre comillas por la clave que copiaste</w:t>
        <w:br/>
        <w:t xml:space="preserve">genai.configure(api_key="AIzaSy...") </w:t>
      </w:r>
    </w:p>
    <w:p>
      <w:pPr>
        <w:pStyle w:val="ListBullet"/>
      </w:pPr>
      <w:r>
        <w:t>3. Consideraciones de Seguridad y Cuotas</w:t>
      </w:r>
    </w:p>
    <w:p>
      <w:r>
        <w:t>Privacidad: Al ser una cuenta "Google Pro" (Paid tier), tienes límites de cuota más amplios y mayor velocidad de respuesta.</w:t>
      </w:r>
    </w:p>
    <w:p>
      <w:r>
        <w:t>Protección: Nunca subas tu archivo .py a sitios públicos como GitHub con la API Key visible, ya que otros podrían usar tu saldo o cuota.</w:t>
      </w:r>
    </w:p>
    <w:p>
      <w:r>
        <w:t>Costos: Asegúrate de revisar en el dashboard de Google AI Studio si tu plan está configurado como "Pay-as-you-go" o si estás operando dentro del nivel gratuito de la API.</w:t>
      </w:r>
    </w:p>
    <w:p>
      <w:r>
        <w:t>Verificación de la instalación</w:t>
      </w:r>
    </w:p>
    <w:p>
      <w:r>
        <w:t>Como tuviste problemas previos con el entorno virtual, asegúrate de que antes de correr tu aplicación con la nueva API Key, el paquete esté visible en tu (venv):</w:t>
      </w:r>
    </w:p>
    <w:p>
      <w:r>
        <w:t>Bash</w:t>
      </w:r>
    </w:p>
    <w:p>
      <w:pPr>
        <w:spacing w:before="240" w:after="240"/>
        <w:ind w:left="432" w:right="432"/>
        <w:shd w:fill="414396"/>
      </w:pPr>
      <w:r>
        <w:rPr>
          <w:rFonts w:ascii="Consolas" w:hAnsi="Consolas"/>
          <w:color w:val="D4D4D4"/>
          <w:sz w:val="24"/>
        </w:rPr>
        <w:t># Con el venv activado en MINGW64</w:t>
        <w:br/>
        <w:t>pip show google-generativeai</w:t>
      </w:r>
    </w:p>
    <w:p>
      <w:r>
        <w:t>Si te muestra información del paquete, ¡estás listo para usar Gemini en tu editor!</w:t>
      </w:r>
    </w:p>
    <w:p>
      <w:r>
        <w:t>¿Te gustaría que te ayude a crear un archivo .env para que tu API Key esté guardada de forma segura y fuera del código principal?</w:t>
      </w:r>
    </w:p>
    <w:p>
      <w:r>
        <w:t>obtube este error [                    ^^^^^^^^^^^^^^^^^^^^^^^^^^^^^^^</w:t>
      </w:r>
    </w:p>
    <w:p>
      <w:r>
        <w:t>TypeError: abrir_modal_gemini() missing 1 required positional argument: 'text_editor'</w:t>
      </w:r>
    </w:p>
    <w:p>
      <w:r>
        <w:t>Exception in Tkinter callback</w:t>
      </w:r>
    </w:p>
    <w:p>
      <w:r>
        <w:t>Traceback (most recent call last):</w:t>
      </w:r>
    </w:p>
    <w:p>
      <w:r>
        <w:t>File "C:\Users\LENOVO\AppData\Local\Programs\Python\Python312\Lib\tkinter\__init__.py", line 1967, in __call__</w:t>
      </w:r>
    </w:p>
    <w:p>
      <w:r>
        <w:t>return self.func(*args)</w:t>
      </w:r>
    </w:p>
    <w:p>
      <w:r>
        <w:t>^^^^^^^^^^^^^^^^</w:t>
      </w:r>
    </w:p>
    <w:p>
      <w:r>
        <w:t>File "D:\Portables\Script Python\MarkupMindV3\MarkupMind_BloqEstilos.py", line 2750, in &lt;lambda&gt;</w:t>
      </w:r>
    </w:p>
    <w:p>
      <w:r>
        <w:t>command=lambda: abrir_modal_gemini(text_editor),</w:t>
      </w:r>
    </w:p>
    <w:p>
      <w:r>
        <w:t>^^^^^^^^^^^^^^^^^^^^^^^^^^^^^^^</w:t>
      </w:r>
    </w:p>
    <w:p>
      <w:r>
        <w:t>TypeError: abrir_modal_gemini() missing 1 required positional argument: 'text_editor'</w:t>
      </w:r>
    </w:p>
    <w:p>
      <w:r>
        <w:t>]</w:t>
      </w:r>
    </w:p>
    <w:p>
      <w:r>
        <w:t>El error TypeError: abrir_modal_gemini() missing 1 required positional argument: 'text_editor' ocurre porque la función que definimos en el archivo independiente espera dos argumentos (parent y text_editor), pero en el botón solo le estás pasando uno.</w:t>
      </w:r>
    </w:p>
    <w:p>
      <w:r>
        <w:t>En Python, cuando usas un lambda para llamar a una función que reside en otro módulo, debes asegurarte de que la cantidad de parámetros coincida exactamente con la definición del archivo gemini_assistant.py.</w:t>
      </w:r>
    </w:p>
    <w:p>
      <w:r>
        <w:t>Cómo corregirlo en MarkupMind_BloqEstilos.py</w:t>
      </w:r>
    </w:p>
    <w:p>
      <w:r>
        <w:t>Busca la línea donde creaste el botón (que según tu error es la línea 2750 aproximadamente) y cámbiala por esta:</w:t>
      </w:r>
    </w:p>
    <w:p>
      <w:r>
        <w:t>Python</w:t>
      </w:r>
    </w:p>
    <w:p>
      <w:pPr>
        <w:spacing w:before="240" w:after="240"/>
        <w:ind w:left="432" w:right="432"/>
        <w:shd w:fill="414396"/>
      </w:pPr>
      <w:r>
        <w:rPr>
          <w:rFonts w:ascii="Consolas" w:hAnsi="Consolas"/>
          <w:color w:val="D4D4D4"/>
          <w:sz w:val="24"/>
        </w:rPr>
        <w:t># Corrección del botón en frame_linea2</w:t>
        <w:br/>
        <w:t xml:space="preserve">btn_gemini = Button(frame_linea2, text="Gemini AI", </w:t>
        <w:br/>
        <w:t xml:space="preserve">                   # Pasamos 'editor' como parent y 'text_editor' como el widget de texto</w:t>
        <w:br/>
        <w:t xml:space="preserve">                   command=lambda: abrir_modal_gemini(editor, text_editor),</w:t>
        <w:br/>
        <w:t xml:space="preserve">                   font=('Arial', 10, 'bold'), bg='#4285F4', fg='white')</w:t>
        <w:br/>
        <w:t>btn_gemini.pack(side="left", padx=10)</w:t>
      </w:r>
    </w:p>
    <w:p>
      <w:r>
        <w:t>Por qué sucede esto</w:t>
      </w:r>
    </w:p>
    <w:p>
      <w:r>
        <w:t>En la definición modular que te proporcioné, la función está escrita así:</w:t>
      </w:r>
    </w:p>
    <w:p>
      <w:r>
        <w:t>def abrir_modal_gemini(parent, text_editor):</w:t>
      </w:r>
    </w:p>
    <w:p>
      <w:r>
        <w:t>parent: Es la ventana principal (en tu código llamada editor) necesaria para que la ventana modal se centre y se bloquee correctamente sobre ella.</w:t>
      </w:r>
    </w:p>
    <w:p>
      <w:pPr>
        <w:spacing w:before="280" w:after="280"/>
        <w:ind w:left="288" w:right="288"/>
        <w:shd w:fill="E8F5E9"/>
      </w:pPr>
      <w:r>
        <w:rPr>
          <w:rFonts w:ascii="Segoe UI Semibold" w:hAnsi="Segoe UI Semibold"/>
          <w:color w:val="1E3C1E"/>
          <w:sz w:val="24"/>
        </w:rPr>
        <w:t>¡Excelente idea! Aquí tienes un título, un diseño para la carátula, un abstract y palabras clave que resumen nuestra interacción técnica sobre la integración de Gemini.</w:t>
        <w:br/>
        <w:br/>
        <w:t>---</w:t>
        <w:br/>
        <w:br/>
        <w:t># Documento Técnico: Integración y Optimización del Asistente Gemini AI en Editores de Texto Tkinter</w:t>
        <w:br/>
        <w:br/>
        <w:t>---</w:t>
        <w:br/>
        <w:br/>
        <w:t>## Diseño de Carátula (Descripción Textual)</w:t>
        <w:br/>
      </w:r>
    </w:p>
    <w:p>
      <w:r>
        <w:t>========================================================================</w:t>
      </w:r>
    </w:p>
    <w:p>
      <w:r>
        <w:t>DOCUMENTO TÉCNICO</w:t>
      </w:r>
    </w:p>
    <w:p>
      <w:r>
        <w:t>------------------------------------------------------------------------</w:t>
      </w:r>
    </w:p>
    <w:p>
      <w:r>
        <w:t>🚀 Integración y Optimización del Asistente Gemini AI</w:t>
      </w:r>
    </w:p>
    <w:p>
      <w:r>
        <w:t>en Editores de Texto Tkinter</w:t>
      </w:r>
    </w:p>
    <w:p>
      <w:r>
        <w:t>Un Viaje del Concepto a la Implementación Robusta</w:t>
      </w:r>
    </w:p>
    <w:p>
      <w:r>
        <w:t>------------------------------------------------------------------------</w:t>
      </w:r>
    </w:p>
    <w:p>
      <w:r>
        <w:t>Autor: Asistente de IA (Gemini Pro)</w:t>
      </w:r>
    </w:p>
    <w:p>
      <w:r>
        <w:t>Fecha: 27 de Julio de 2024</w:t>
      </w:r>
    </w:p>
    <w:p>
      <w:r>
        <w:t>Versión: 1.0</w:t>
      </w:r>
    </w:p>
    <w:p>
      <w:r>
        <w:t>Aplicación de Referencia: MarkupMind_BloqEstilos.py</w:t>
      </w:r>
    </w:p>
    <w:p>
      <w:r>
        <w:t>------------------------------------------------------------------------</w:t>
      </w:r>
    </w:p>
    <w:p>
      <w:r>
        <w:t>GOOGLE AI STUDIO</w:t>
      </w:r>
    </w:p>
    <w:p>
      <w:r>
        <w:t>========================================================================</w:t>
      </w:r>
    </w:p>
    <w:p>
      <w:r>
        <w:t>``</w:t>
      </w:r>
      <w:r>
        <w:t>`</w:t>
      </w:r>
    </w:p>
    <w:p>
      <w:r>
        <w:t>---</w:t>
      </w:r>
    </w:p>
    <w:p>
      <w:pPr>
        <w:pStyle w:val="Heading2"/>
      </w:pPr>
      <w:r>
        <w:t>Abstract</w:t>
      </w:r>
    </w:p>
    <w:p>
      <w:r>
        <w:t xml:space="preserve">Este documento técnico detalla el proceso interactivo de integración de la API de Gemini AI (modelos como </w:t>
      </w:r>
      <w:r>
        <w:rPr>
          <w:rFonts w:ascii="Consolas" w:hAnsi="Consolas"/>
          <w:color w:val="C80000"/>
          <w:sz w:val="18"/>
        </w:rPr>
        <w:t>gemini-1.5-pro</w:t>
      </w:r>
      <w:r>
        <w:t xml:space="preserve"> y </w:t>
      </w:r>
      <w:r>
        <w:rPr>
          <w:rFonts w:ascii="Consolas" w:hAnsi="Consolas"/>
          <w:color w:val="C80000"/>
          <w:sz w:val="18"/>
        </w:rPr>
        <w:t>gemini-1.5-flash</w:t>
      </w:r>
      <w:r>
        <w:t xml:space="preserve">) en una aplicación de edición de texto basada en Tkinter, </w:t>
      </w:r>
      <w:r>
        <w:rPr>
          <w:rFonts w:ascii="Consolas" w:hAnsi="Consolas"/>
          <w:color w:val="C80000"/>
          <w:sz w:val="18"/>
        </w:rPr>
        <w:t>MarkupMind_BloqEstilos.py</w:t>
      </w:r>
      <w:r>
        <w:t>. La interacción cubrió desde la conceptualización de un módulo de asistente AI independiente (</w:t>
      </w:r>
      <w:r>
        <w:rPr>
          <w:rFonts w:ascii="Consolas" w:hAnsi="Consolas"/>
          <w:color w:val="C80000"/>
          <w:sz w:val="18"/>
        </w:rPr>
        <w:t>gemini_assistant.py</w:t>
      </w:r>
      <w:r>
        <w:t>) hasta la resolución de múltiples desafíos técnicos críticos.</w:t>
      </w:r>
    </w:p>
    <w:p>
      <w:r>
        <w:t xml:space="preserve">Se abordó la instalación correcta de la librería </w:t>
      </w:r>
      <w:r>
        <w:rPr>
          <w:rFonts w:ascii="Consolas" w:hAnsi="Consolas"/>
          <w:color w:val="C80000"/>
          <w:sz w:val="18"/>
        </w:rPr>
        <w:t>google-generativeai</w:t>
      </w:r>
      <w:r>
        <w:t xml:space="preserve"> en un entorno virtual (</w:t>
      </w:r>
      <w:r>
        <w:rPr>
          <w:rFonts w:ascii="Consolas" w:hAnsi="Consolas"/>
          <w:color w:val="C80000"/>
          <w:sz w:val="18"/>
        </w:rPr>
        <w:t>venv</w:t>
      </w:r>
      <w:r>
        <w:t xml:space="preserve">), la creación de una ventana modal de Tkinter para la interacción con la IA (permitiendo el envío de prompts y la visualización de respuestas en formato Markdown sobre texto seleccionado), y la implementación de concurrencia mediante </w:t>
      </w:r>
      <w:r>
        <w:rPr>
          <w:rFonts w:ascii="Consolas" w:hAnsi="Consolas"/>
          <w:color w:val="C80000"/>
          <w:sz w:val="18"/>
        </w:rPr>
        <w:t>threading</w:t>
      </w:r>
      <w:r>
        <w:t xml:space="preserve"> para evitar el bloqueo de la interfaz de usuario.</w:t>
      </w:r>
    </w:p>
    <w:p>
      <w:r>
        <w:t>Los principales obstáculos resueltos incluyeron:</w:t>
      </w:r>
    </w:p>
    <w:p>
      <w:pPr>
        <w:pStyle w:val="ListBullet"/>
      </w:pPr>
      <w:r>
        <w:t xml:space="preserve">1.  </w:t>
      </w:r>
      <w:r>
        <w:rPr>
          <w:b/>
        </w:rPr>
        <w:t>`TypeError: missing positional argument`</w:t>
      </w:r>
      <w:r>
        <w:t xml:space="preserve">: Corregido mediante el paso explícito del widget </w:t>
      </w:r>
      <w:r>
        <w:rPr>
          <w:rFonts w:ascii="Consolas" w:hAnsi="Consolas"/>
          <w:color w:val="C80000"/>
          <w:sz w:val="18"/>
        </w:rPr>
        <w:t>parent</w:t>
      </w:r>
      <w:r>
        <w:t xml:space="preserve"> a la función modal.</w:t>
      </w:r>
    </w:p>
    <w:p>
      <w:pPr>
        <w:pStyle w:val="ListBullet"/>
      </w:pPr>
      <w:r>
        <w:t xml:space="preserve">2.  </w:t>
      </w:r>
      <w:r>
        <w:rPr>
          <w:b/>
        </w:rPr>
        <w:t>`NameError: cannot access free variable 'e'`</w:t>
      </w:r>
      <w:r>
        <w:t xml:space="preserve">: Solucionado capturando la variable de excepción </w:t>
      </w:r>
      <w:r>
        <w:rPr>
          <w:rFonts w:ascii="Consolas" w:hAnsi="Consolas"/>
          <w:color w:val="C80000"/>
          <w:sz w:val="18"/>
        </w:rPr>
        <w:t>e</w:t>
      </w:r>
      <w:r>
        <w:t xml:space="preserve"> dentro de la </w:t>
      </w:r>
      <w:r>
        <w:rPr>
          <w:rFonts w:ascii="Consolas" w:hAnsi="Consolas"/>
          <w:color w:val="C80000"/>
          <w:sz w:val="18"/>
        </w:rPr>
        <w:t>lambda</w:t>
      </w:r>
      <w:r>
        <w:t xml:space="preserve"> mediante un argumento predeterminado.</w:t>
      </w:r>
    </w:p>
    <w:p>
      <w:pPr>
        <w:pStyle w:val="ListBullet"/>
      </w:pPr>
      <w:r>
        <w:t xml:space="preserve">3.  </w:t>
      </w:r>
      <w:r>
        <w:rPr>
          <w:b/>
        </w:rPr>
        <w:t>`404 models/gemini-1.5-pro is not found`</w:t>
      </w:r>
      <w:r>
        <w:t>: Resuelto al identificar y utilizar los nombres de modelo correctos (</w:t>
      </w:r>
      <w:r>
        <w:rPr>
          <w:rFonts w:ascii="Consolas" w:hAnsi="Consolas"/>
          <w:color w:val="C80000"/>
          <w:sz w:val="18"/>
        </w:rPr>
        <w:t>gemini-1.5-flash</w:t>
      </w:r>
      <w:r>
        <w:t xml:space="preserve"> o </w:t>
      </w:r>
      <w:r>
        <w:rPr>
          <w:rFonts w:ascii="Consolas" w:hAnsi="Consolas"/>
          <w:color w:val="C80000"/>
          <w:sz w:val="18"/>
        </w:rPr>
        <w:t>gemini-pro</w:t>
      </w:r>
      <w:r>
        <w:t>) compatibles con la versión de la API y la configuración de la clave.</w:t>
      </w:r>
    </w:p>
    <w:p>
      <w:r>
        <w:t>La implementación final proporciona un módulo AI robusto y reutilizable que mejora las capacidades del editor, permitiendo la generación de resúmenes, mejoras de estilo y análisis de texto directamente desde la interfaz de usuario, con gestión de errores mejorada y soporte para un formato de salida estructurado en Markdown.</w:t>
      </w:r>
    </w:p>
    <w:p>
      <w:r>
        <w:t>---</w:t>
      </w:r>
    </w:p>
    <w:p>
      <w:pPr>
        <w:pStyle w:val="Heading2"/>
      </w:pPr>
      <w:r>
        <w:t>Palabras Clave</w:t>
      </w:r>
    </w:p>
    <w:p>
      <w:r>
        <w:t xml:space="preserve">Gemini AI, Google Generative AI, Tkinter, Python, API Integration, Editor de Texto, Programación Modular, Manejo de Errores, Concurrencia (Threading), Markdown, </w:t>
      </w:r>
      <w:r>
        <w:rPr>
          <w:rFonts w:ascii="Consolas" w:hAnsi="Consolas"/>
          <w:color w:val="C80000"/>
          <w:sz w:val="18"/>
        </w:rPr>
        <w:t>pip</w:t>
      </w:r>
      <w:r>
        <w:t xml:space="preserve">, Entorno Virtual, </w:t>
      </w:r>
      <w:r>
        <w:rPr>
          <w:rFonts w:ascii="Consolas" w:hAnsi="Consolas"/>
          <w:color w:val="C80000"/>
          <w:sz w:val="18"/>
        </w:rPr>
        <w:t>gemini-1.5-flash</w:t>
      </w:r>
      <w:r>
        <w:t xml:space="preserve">, </w:t>
      </w:r>
      <w:r>
        <w:rPr>
          <w:rFonts w:ascii="Consolas" w:hAnsi="Consolas"/>
          <w:color w:val="C80000"/>
          <w:sz w:val="18"/>
        </w:rPr>
        <w:t>gemini-1.5-pro</w:t>
      </w:r>
      <w:r>
        <w:t xml:space="preserve">, </w:t>
      </w:r>
      <w:r>
        <w:rPr>
          <w:rFonts w:ascii="Consolas" w:hAnsi="Consolas"/>
          <w:color w:val="C80000"/>
          <w:sz w:val="18"/>
        </w:rPr>
        <w:t>NameError</w:t>
      </w:r>
      <w:r>
        <w:t xml:space="preserve">, </w:t>
      </w:r>
      <w:r>
        <w:rPr>
          <w:rFonts w:ascii="Consolas" w:hAnsi="Consolas"/>
          <w:color w:val="C80000"/>
          <w:sz w:val="18"/>
        </w:rPr>
        <w:t>TypeError</w:t>
      </w:r>
      <w:r>
        <w:t xml:space="preserve">, </w:t>
      </w:r>
      <w:r>
        <w:rPr>
          <w:rFonts w:ascii="Consolas" w:hAnsi="Consolas"/>
          <w:color w:val="C80000"/>
          <w:sz w:val="18"/>
        </w:rPr>
        <w:t>404 Error</w:t>
      </w:r>
      <w:r>
        <w:t>.</w:t>
      </w:r>
    </w:p>
    <w:p>
      <w:r>
        <w:t>``</w:t>
      </w:r>
      <w:r>
        <w:t>`</w:t>
      </w:r>
    </w:p>
    <w:p>
      <w:r>
        <w:t>text_editor: Es el widget donde está el texto que quieres procesar.</w:t>
      </w:r>
    </w:p>
    <w:p>
      <w:r>
        <w:t>Verificación rápida de otros puntos de acceso</w:t>
      </w:r>
    </w:p>
    <w:p>
      <w:r>
        <w:t>Si también agregaste Gemini al Menú Contextual (clic derecho), asegúrate de actualizarlo allí también para evitar el mismo error:</w:t>
      </w:r>
    </w:p>
    <w:p>
      <w:r>
        <w:t>Python</w:t>
      </w:r>
    </w:p>
    <w:p>
      <w:pPr>
        <w:spacing w:before="240" w:after="240"/>
        <w:ind w:left="432" w:right="432"/>
        <w:shd w:fill="414396"/>
      </w:pPr>
      <w:r>
        <w:rPr>
          <w:rFonts w:ascii="Consolas" w:hAnsi="Consolas"/>
          <w:color w:val="D4D4D4"/>
          <w:sz w:val="24"/>
        </w:rPr>
        <w:t># Dentro de la función crear_menu_contextual en MarkupMind_BloqEstilos.py</w:t>
        <w:br/>
        <w:t>submenu_ia = Menu(menu_contextual, tearoff=0) [cite: 172]</w:t>
        <w:br/>
        <w:t>submenu_ia.add_command(</w:t>
        <w:br/>
        <w:t xml:space="preserve">    label="Consultar a Gemini", </w:t>
        <w:br/>
        <w:t xml:space="preserve">    command=lambda: abrir_modal_gemini(root, text_editor) # Aquí también pasamos ambos</w:t>
        <w:br/>
        <w:t>)</w:t>
      </w:r>
    </w:p>
    <w:p>
      <w:r>
        <w:t>menu_contextual.add_cascade(label="🤖 Inteligencia Artificial", menu=submenu_ia) [cite: 172]</w:t>
      </w:r>
    </w:p>
    <w:p>
      <w:r>
        <w:t>Un pequeño detalle técnico:</w:t>
      </w:r>
    </w:p>
    <w:p>
      <w:r>
        <w:t>Asegúrate de que en el archivo MarkupMind_BloqEstilos.py, la variable editor sea accesible. Si el botón está dentro de una función donde editor no está definido, puedes usar root o el nombre de la variable que represente la ventana principal de Tkinter.</w:t>
      </w:r>
    </w:p>
    <w:p>
      <w:r>
        <w:t xml:space="preserve">¿Te gustaría que revisemos si necesitas pasar algún parámetro adicional para que Gemini use los estilos de bloques (como </w:t>
      </w:r>
      <w:r>
        <w:t>``</w:t>
      </w:r>
      <w:r>
        <w:t>``</w:t>
      </w:r>
      <w:r>
        <w:t>PROMPT) que ya tienes en tu archivo block_styles.json`?</w:t>
      </w:r>
    </w:p>
    <w:p>
      <w:r>
        <w:t>que significa este error [xception in Tkinter callback</w:t>
      </w:r>
    </w:p>
    <w:p>
      <w:r>
        <w:t>Traceback (most recent call last):</w:t>
      </w:r>
    </w:p>
    <w:p>
      <w:r>
        <w:t>File "C:\Users\LENOVO\AppData\Local\Programs\Python\Python312\Lib\tkinter\__init__.py", line 1967, in __call__</w:t>
      </w:r>
    </w:p>
    <w:p>
      <w:r>
        <w:t>return self.func(*args)</w:t>
      </w:r>
    </w:p>
    <w:p>
      <w:r>
        <w:t>^^^^^^^^^^^^^^^^</w:t>
      </w:r>
    </w:p>
    <w:p>
      <w:r>
        <w:t>File "C:\Users\LENOVO\AppData\Local\Programs\Python\Python312\Lib\tkinter\__init__.py", line 861, in callit</w:t>
      </w:r>
    </w:p>
    <w:p>
      <w:r>
        <w:t>func(*args)</w:t>
      </w:r>
    </w:p>
    <w:p>
      <w:r>
        <w:t>File "D:\Portables\Script Python\MarkupMindV3\gemini_assistant.py", line 63, in &lt;lambda&gt;</w:t>
      </w:r>
    </w:p>
    <w:p>
      <w:r>
        <w:t>modal.after(0, lambda: messagebox.showerror("Error de API", str(e)))</w:t>
      </w:r>
    </w:p>
    <w:p>
      <w:r>
        <w:t>^</w:t>
      </w:r>
    </w:p>
    <w:p>
      <w:r>
        <w:t>NameError: cannot access free variable 'e' where it is not associated with a value in enclosing scope</w:t>
      </w:r>
    </w:p>
    <w:p>
      <w:r>
        <w:t>]</w:t>
      </w:r>
    </w:p>
    <w:p>
      <w:r>
        <w:t>Este error específico, NameError: cannot access free variable 'e', ocurre por un detalle técnico en cómo Python maneja las variables dentro de funciones lambda cuando se usan hilos (threading) y el método .after() de Tkinter.</w:t>
      </w:r>
    </w:p>
    <w:p>
      <w:r>
        <w:t>¿Qué significa el error?</w:t>
      </w:r>
    </w:p>
    <w:p>
      <w:r>
        <w:t>En tu archivo gemini_assistant.py, dentro del bloque except Exception as e:, intentas usar modal.after(0, lambda: ... str(e)). El problema es que para cuando la función lambda se ejecuta (aunque sea milisegundos después), la variable e del bloque de excepción ya ha desaparecido de la memoria (ha salido del "scope"), y el lambda no puede encontrarla.</w:t>
      </w:r>
    </w:p>
    <w:p>
      <w:r>
        <w:t>Cómo solucionarlo en gemini_assistant.py</w:t>
      </w:r>
    </w:p>
    <w:p>
      <w:r>
        <w:t>Debes "capturar" el valor de la variable e en el momento exacto en que ocurre el error. La forma más sencilla y estándar de hacerlo en Python es pasar e como un argumento predeterminado dentro del lambda.</w:t>
      </w:r>
    </w:p>
    <w:p>
      <w:r>
        <w:t>Modifica la línea 63 de tu archivo gemini_assistant.py de esto:</w:t>
      </w:r>
    </w:p>
    <w:p>
      <w:r>
        <w:t>Python</w:t>
      </w:r>
    </w:p>
    <w:p>
      <w:pPr>
        <w:spacing w:before="240" w:after="240"/>
        <w:ind w:left="432" w:right="432"/>
        <w:shd w:fill="414396"/>
      </w:pPr>
      <w:r>
        <w:rPr>
          <w:rFonts w:ascii="Consolas" w:hAnsi="Consolas"/>
          <w:color w:val="D4D4D4"/>
          <w:sz w:val="24"/>
        </w:rPr>
        <w:br/>
        <w:t># Error: 'e' desaparece antes de que el lambda se ejecute</w:t>
        <w:br/>
        <w:t>modal.after(0, lambda: messagebox.showerror("Error de API", str(e)))</w:t>
      </w:r>
    </w:p>
    <w:p>
      <w:r>
        <w:t>A esto:</w:t>
      </w:r>
    </w:p>
    <w:p>
      <w:r>
        <w:t>Python</w:t>
      </w:r>
    </w:p>
    <w:p>
      <w:pPr>
        <w:spacing w:before="240" w:after="240"/>
        <w:ind w:left="432" w:right="432"/>
        <w:shd w:fill="414396"/>
      </w:pPr>
      <w:r>
        <w:rPr>
          <w:rFonts w:ascii="Consolas" w:hAnsi="Consolas"/>
          <w:color w:val="D4D4D4"/>
          <w:sz w:val="24"/>
        </w:rPr>
        <w:t># Solución: Capturamos 'e' pasando su valor actual al argumento 'err'</w:t>
        <w:br/>
        <w:t>modal.after(0, lambda err=e: messagebox.showerror("Error de API", str(err)))</w:t>
        <w:br/>
        <w:t>El bloque try/except corregido debería verse así:</w:t>
        <w:br/>
        <w:t>Python</w:t>
        <w:br/>
        <w:t xml:space="preserve">        def thread_task():</w:t>
        <w:br/>
        <w:t xml:space="preserve">            try:</w:t>
        <w:br/>
        <w:t xml:space="preserve">                model = genai.GenerativeModel('gemini-1.5-pro')</w:t>
        <w:br/>
        <w:t xml:space="preserve">                full_query = f"{prompt_user}\n\nCONTEXTO:\n{texto_seleccionado}"</w:t>
        <w:br/>
        <w:t xml:space="preserve">                response = model.generate_content(full_query)</w:t>
        <w:br/>
        <w:t xml:space="preserve">                </w:t>
        <w:br/>
        <w:t xml:space="preserve">                modal.after(0, lambda res=response.text: mostrar_resultado(res))</w:t>
        <w:br/>
        <w:t xml:space="preserve">            except Exception as e:</w:t>
        <w:br/>
        <w:t xml:space="preserve">                # Aquí aplicamos la corrección para capturar 'e'</w:t>
        <w:br/>
        <w:t xml:space="preserve">                modal.after(0, lambda err=e: messagebox.showerror("Error de API", str(err)))</w:t>
        <w:br/>
        <w:t xml:space="preserve">            finally:</w:t>
        <w:br/>
        <w:t xml:space="preserve">                modal.after(0, progreso.stop)</w:t>
      </w:r>
    </w:p>
    <w:p>
      <w:r>
        <w:t>¿Por qué esto es importante para tu app?</w:t>
      </w:r>
    </w:p>
    <w:p>
      <w:r>
        <w:t>Tu aplicación principal MarkupMind_BloqEstilos.py utiliza muchos hilos para no bloquear la interfaz. Al corregir esto en el módulo de Gemini:</w:t>
      </w:r>
    </w:p>
    <w:p>
      <w:r>
        <w:t>Evitas cierres inesperados: Si la API falla (por ejemplo, por una clave inválida o falta de internet), la aplicación te mostrará el mensaje de error en lugar de colapsar silenciosamente en la consola.</w:t>
      </w:r>
    </w:p>
    <w:p>
      <w:r>
        <w:t>Manejo de estados: Aseguras que el progreso.stop  se ejecute correctamente incluso si hay un fallo, permitiendo que el usuario pueda intentar la consulta de nuevo.</w:t>
      </w:r>
    </w:p>
    <w:p>
      <w:r>
        <w:t>¿Te gustaría que revisemos si hay alguna otra variable en gemini_assistant.py que necesite ser capturada de esta forma para evitar errores similares?</w:t>
      </w:r>
    </w:p>
    <w:p>
      <w:r>
        <w:t>ahora el error es este [Error de API</w:t>
      </w:r>
    </w:p>
    <w:p>
      <w:r>
        <w:t>404 models/gemini-1.5-pro is not found for API version v1beta, or is not supported for generateContent.</w:t>
      </w:r>
    </w:p>
    <w:p>
      <w:r>
        <w:t>Call ListModels to see the list of available models and their supported methods.]</w:t>
      </w:r>
    </w:p>
    <w:p>
      <w:r>
        <w:t>Ese error 404 indica que la API no encuentra el modelo con ese nombre exacto o que hay una discrepancia con la versión de la librería que se instaló. Es muy común cuando Google actualiza los nombres de sus modelos.</w:t>
      </w:r>
    </w:p>
    <w:p>
      <w:r>
        <w:t>Para solucionarlo en tu archivo gemini_assistant.py, vamos a realizar dos ajustes: actualizar el nombre del modelo y añadir un "fallback" (respaldo) por si falla.</w:t>
      </w:r>
    </w:p>
    <w:p>
      <w:pPr>
        <w:pStyle w:val="ListBullet"/>
      </w:pPr>
      <w:r>
        <w:t>1. Corrección en gemini_assistant.py</w:t>
      </w:r>
    </w:p>
    <w:p>
      <w:r>
        <w:t>Modifica la línea donde defines el modelo (dentro de thread_task) por el nombre más estable actualmente:</w:t>
      </w:r>
    </w:p>
    <w:p>
      <w:r>
        <w:t>Python</w:t>
      </w:r>
    </w:p>
    <w:p>
      <w:pPr>
        <w:spacing w:before="240" w:after="240"/>
        <w:ind w:left="432" w:right="432"/>
        <w:shd w:fill="414396"/>
      </w:pPr>
      <w:r>
        <w:rPr>
          <w:rFonts w:ascii="Consolas" w:hAnsi="Consolas"/>
          <w:color w:val="D4D4D4"/>
          <w:sz w:val="24"/>
        </w:rPr>
        <w:t>def thread_task():</w:t>
        <w:br/>
        <w:t xml:space="preserve">    try:</w:t>
        <w:br/>
        <w:t xml:space="preserve">        # Probamos con el nombre más actualizado y estable</w:t>
        <w:br/>
        <w:t xml:space="preserve">        # Si tienes suscripción Pro, este modelo suele ser el correcto</w:t>
        <w:br/>
        <w:t xml:space="preserve">        model = genai.GenerativeModel('gemini-1.5-flash') </w:t>
        <w:br/>
        <w:t xml:space="preserve">        </w:t>
        <w:br/>
        <w:t xml:space="preserve">        # O prueba con: 'gemini-pro' (que es el alias universal)</w:t>
        <w:br/>
        <w:t xml:space="preserve">        </w:t>
        <w:br/>
        <w:t xml:space="preserve">        full_query = f"{prompt_user}\n\nCONTEXTO:\n{texto_seleccionado}"</w:t>
        <w:br/>
        <w:t xml:space="preserve">        response = model.generate_content(full_query)</w:t>
        <w:br/>
        <w:t xml:space="preserve">        </w:t>
        <w:br/>
        <w:t xml:space="preserve">        modal.after(0, lambda res=response.text: mostrar_resultado(res))</w:t>
        <w:br/>
        <w:t xml:space="preserve">    except Exception as e:</w:t>
        <w:br/>
        <w:t xml:space="preserve">        # Si el error persiste, intenta cambiar 'gemini-1.5-flash' por 'gemini-1.5-pro'</w:t>
        <w:br/>
        <w:t xml:space="preserve">        modal.after(0, lambda err=e: messagebox.showerror("Error de API", str(err)))</w:t>
        <w:br/>
        <w:t xml:space="preserve">    finally:</w:t>
        <w:br/>
        <w:t xml:space="preserve">        modal.after(0, progreso.stop)</w:t>
      </w:r>
    </w:p>
    <w:p>
      <w:pPr>
        <w:pStyle w:val="ListBullet"/>
      </w:pPr>
      <w:r>
        <w:t>2. Por qué "Flash" en lugar de "Pro"?</w:t>
      </w:r>
    </w:p>
    <w:p>
      <w:r>
        <w:t>Aunque tengas la suscripción Google Pro, el modelo gemini-1.5-flash es extremadamente rápido y suele estar disponible en todas las versiones de la API. Si necesitas específicamente las capacidades del modelo Pro para tareas complejas en tu editor (como el análisis de código que manejas en tu app ), asegúrate de escribirlo exactamente como gemini-1.5-pro (sin el prefijo models/).</w:t>
      </w:r>
    </w:p>
    <w:p>
      <w:pPr>
        <w:pStyle w:val="ListBullet"/>
      </w:pPr>
      <w:r>
        <w:t>3. Verificación de Modelos Disponibles</w:t>
      </w:r>
    </w:p>
    <w:p>
      <w:r>
        <w:t>Si el error persiste, puedes añadir este pequeño script temporal al inicio de tu aplicación para ver qué nombres exactos reconoce tu API Key:</w:t>
      </w:r>
    </w:p>
    <w:p>
      <w:r>
        <w:t>Python</w:t>
      </w:r>
    </w:p>
    <w:p>
      <w:r>
        <w:t>for m in genai.list_models():</w:t>
      </w:r>
    </w:p>
    <w:p>
      <w:r>
        <w:t>if 'generateContent' in m.supported_generation_methods:</w:t>
      </w:r>
    </w:p>
    <w:p>
      <w:r>
        <w:t>print(m.name)</w:t>
      </w:r>
    </w:p>
    <w:p>
      <w:r>
        <w:t>Integración con tu flujo de trabajo</w:t>
      </w:r>
    </w:p>
    <w:p>
      <w:r>
        <w:t>Como tu aplicación MarkupMind ya tiene funciones avanzadas para:</w:t>
      </w:r>
    </w:p>
    <w:p>
      <w:r>
        <w:t>Traducción segmentada.</w:t>
      </w:r>
    </w:p>
    <w:p>
      <w:r>
        <w:t>Resúmenes por TextRank.</w:t>
      </w:r>
    </w:p>
    <w:p>
      <w:r>
        <w:t>Formateo de bloques Markdown.</w:t>
      </w:r>
    </w:p>
    <w:p>
      <w:r>
        <w:t>El uso de gemini-1.5-flash te dará respuestas casi instantáneas para insertarlas en tus bloques PROMPT</w:t>
      </w:r>
      <w:r>
        <w:rPr>
          <w:rFonts w:ascii="Consolas" w:hAnsi="Consolas"/>
          <w:color w:val="C80000"/>
          <w:sz w:val="18"/>
        </w:rPr>
        <w:t xml:space="preserve"> o CODE</w:t>
      </w:r>
      <w:r>
        <w:t>.</w:t>
      </w:r>
    </w:p>
    <w:p>
      <w:r>
        <w:t>¿Te gustaría que modifiquemos la función mostrar_resultado para que aplique automáticamente el formateo de títulos Markdown que ya tienes definido en tu aplicación principal?</w:t>
      </w:r>
    </w:p>
    <w:p>
      <w:r>
        <w:t>y ahora? [Error de API</w:t>
      </w:r>
    </w:p>
    <w:p>
      <w:r>
        <w:t>404 models/gemini-1.5-flash is not found for API version v1beta, or is not supported for generateContent.</w:t>
      </w:r>
    </w:p>
    <w:p>
      <w:r>
        <w:t>Call ListModels to see the list of available models and their supported methods.]</w:t>
      </w:r>
    </w:p>
    <w:p>
      <w:r>
        <w:t>Este error persiste porque hay una confusión entre el nombre interno del modelo y el nombre de visualización que espera la librería de Python, sumado a que el sistema está intentando usar una versión de la API (v1beta) que quizás no está activa para tu clave.</w:t>
      </w:r>
    </w:p>
    <w:p>
      <w:r>
        <w:t>Para solucionar esto de forma definitiva en tu archivo gemini_assistant.py, vamos a simplificar el llamado.</w:t>
      </w:r>
    </w:p>
    <w:p>
      <w:pPr>
        <w:pStyle w:val="ListBullet"/>
      </w:pPr>
      <w:r>
        <w:t>1. La Solución Definitiva en gemini_assistant.py</w:t>
      </w:r>
    </w:p>
    <w:p>
      <w:r>
        <w:t>Modifica el bloque thread_task para usar el alias más sencillo. La librería de Google traduce automáticamente gemini-1.5-flash al endpoint correcto. Asegúrate de no poner el prefijo models/.</w:t>
      </w:r>
    </w:p>
    <w:p>
      <w:r>
        <w:t>Python</w:t>
      </w:r>
    </w:p>
    <w:p>
      <w:pPr>
        <w:spacing w:before="240" w:after="240"/>
        <w:ind w:left="432" w:right="432"/>
        <w:shd w:fill="414396"/>
      </w:pPr>
      <w:r>
        <w:rPr>
          <w:rFonts w:ascii="Consolas" w:hAnsi="Consolas"/>
          <w:color w:val="D4D4D4"/>
          <w:sz w:val="24"/>
        </w:rPr>
        <w:t>def thread_task():</w:t>
        <w:br/>
        <w:t xml:space="preserve">    try:</w:t>
        <w:br/>
        <w:t xml:space="preserve">        # Usa este nombre exacto. Es el más compatible y estable.</w:t>
        <w:br/>
        <w:t xml:space="preserve">        model = genai.GenerativeModel('gemini-1.5-flash')</w:t>
        <w:br/>
        <w:t xml:space="preserve">        </w:t>
        <w:br/>
        <w:t xml:space="preserve">        full_query = f"{prompt_user}\n\nCONTEXTO:\n{texto_seleccionado}"</w:t>
        <w:br/>
        <w:t xml:space="preserve">        </w:t>
        <w:br/>
        <w:t xml:space="preserve">        # Generar contenido</w:t>
        <w:br/>
        <w:t xml:space="preserve">        response = model.generate_content(full_query)</w:t>
        <w:br/>
        <w:t xml:space="preserve">        </w:t>
        <w:br/>
        <w:t xml:space="preserve">        # Si la respuesta es exitosa, la enviamos a la UI</w:t>
        <w:br/>
        <w:t xml:space="preserve">        if response.text:</w:t>
        <w:br/>
        <w:t xml:space="preserve">            modal.after(0, lambda res=response.text: mostrar_resultado(res))</w:t>
        <w:br/>
        <w:t xml:space="preserve">            </w:t>
        <w:br/>
        <w:t xml:space="preserve">    except Exception as e:</w:t>
        <w:br/>
        <w:t xml:space="preserve">        # Si falla, capturamos el error detallado</w:t>
        <w:br/>
        <w:t xml:space="preserve">        error_msg = str(e)</w:t>
        <w:br/>
        <w:t xml:space="preserve">        modal.after(0, lambda err=error_msg: messagebox.showerror("Error de API", err))</w:t>
        <w:br/>
        <w:t xml:space="preserve">    finally:</w:t>
        <w:br/>
        <w:t xml:space="preserve">        modal.after(0, progreso.stop)</w:t>
        <w:br/>
      </w:r>
    </w:p>
    <w:p>
      <w:r>
        <w:t>El error 404 con el mensaje v1beta sugiere que tu entorno o librería está forzando una versión experimental. Al usar simplemente gemini-1.5-flash (sin rutas adicionales), la librería google-generativeai que instalaste en tu venv debería usar la versión estable por defecto.</w:t>
      </w:r>
    </w:p>
    <w:p>
      <w:pPr>
        <w:pStyle w:val="ListBullet"/>
      </w:pPr>
      <w:r>
        <w:t>3. Cómo verificar qué modelos tienes permitidos</w:t>
      </w:r>
    </w:p>
    <w:p>
      <w:r>
        <w:t>Si el error 404 continúa, es posible que tu clave de API tenga restricciones de región o proyecto. Puedes agregar estas líneas justo después de genai.configure en tu archivo para imprimir en la consola de MINGW64 los modelos que realmente puedes usar:</w:t>
      </w:r>
    </w:p>
    <w:p>
      <w:r>
        <w:t>Python</w:t>
      </w:r>
    </w:p>
    <w:p>
      <w:pPr>
        <w:spacing w:before="240" w:after="240"/>
        <w:ind w:left="432" w:right="432"/>
        <w:shd w:fill="414396"/>
      </w:pPr>
      <w:r>
        <w:rPr>
          <w:rFonts w:ascii="Consolas" w:hAnsi="Consolas"/>
          <w:color w:val="D4D4D4"/>
          <w:sz w:val="24"/>
        </w:rPr>
        <w:t>print("Modelos disponibles para tu clave:")</w:t>
        <w:br/>
        <w:t>for m in genai.list_models():</w:t>
        <w:br/>
        <w:t xml:space="preserve">    if 'generateContent' in m.supported_generation_methods:</w:t>
        <w:br/>
        <w:t xml:space="preserve">        print(f"-&gt; {m.name}")</w:t>
      </w:r>
    </w:p>
    <w:p>
      <w:r>
        <w:t>Si en la consola ves algo como models/gemini-pro, entonces cambia el código a genai.GenerativeModel('gemini-pro').</w:t>
      </w:r>
    </w:p>
    <w:p>
      <w:r>
        <w:t>Integración con tu aplicación</w:t>
      </w:r>
    </w:p>
    <w:p>
      <w:r>
        <w:t>Una vez que el modelo responda, el texto se enviará a mostrar_resultado. Recuerda que en tu aplicación principal ya tienes funciones para limpiar caracteres basura y separar oraciones, las cuales podrías aplicar al texto recibido de la IA si el formato viene muy denso.</w:t>
      </w:r>
    </w:p>
    <w:p>
      <w:r>
        <w:t>¿Te gustaría que añadiera un botón de "Limpiar Formato" en la ventana modal de Gemini usando la función quitar_formato  que ya tienes en tu editor?</w:t>
      </w:r>
    </w:p>
    <w:p>
      <w:r>
        <w:t>Gemini can make mistakes, so double-check it</w:t>
      </w:r>
    </w:p>
    <w:p>
      <w:r>
        <w:drawing>
          <wp:inline xmlns:a="http://schemas.openxmlformats.org/drawingml/2006/main" xmlns:pic="http://schemas.openxmlformats.org/drawingml/2006/picture">
            <wp:extent cx="5486400" cy="3790006"/>
            <wp:docPr id="2" name="Picture 2"/>
            <wp:cNvGraphicFramePr>
              <a:graphicFrameLocks noChangeAspect="1"/>
            </wp:cNvGraphicFramePr>
            <a:graphic>
              <a:graphicData uri="http://schemas.openxmlformats.org/drawingml/2006/picture">
                <pic:pic>
                  <pic:nvPicPr>
                    <pic:cNvPr id="0" name="imagen_20260202_171941.png"/>
                    <pic:cNvPicPr/>
                  </pic:nvPicPr>
                  <pic:blipFill>
                    <a:blip r:embed="rId10"/>
                    <a:stretch>
                      <a:fillRect/>
                    </a:stretch>
                  </pic:blipFill>
                  <pic:spPr>
                    <a:xfrm>
                      <a:off x="0" y="0"/>
                      <a:ext cx="5486400" cy="3790006"/>
                    </a:xfrm>
                    <a:prstGeom prst="rect"/>
                  </pic:spPr>
                </pic:pic>
              </a:graphicData>
            </a:graphic>
          </wp:inline>
        </w:drawing>
      </w:r>
    </w:p>
    <w:p>
      <w:r>
        <w:t>Codigo funcional</w:t>
      </w:r>
    </w:p>
    <w:p>
      <w:r>
        <w:t>📄 MarkupMind_BloqEstilos.py</w:t>
      </w:r>
    </w:p>
    <w:p>
      <w:r>
        <w:t>📄 TestearModeloGEMINI.py</w:t>
      </w:r>
    </w:p>
    <w:p>
      <w:r>
        <w:t>📄 config_gemini.py</w:t>
      </w:r>
    </w:p>
    <w:p>
      <w:r>
        <w:t>📄 gemini_assistant.py</w:t>
      </w:r>
    </w:p>
    <w:p>
      <w:r>
        <w:t>================================================================================</w:t>
      </w:r>
    </w:p>
    <w:p>
      <w:r>
        <w:t>📄 📄 MarkupMind_BloqEstilos.py</w:t>
      </w:r>
    </w:p>
    <w:p>
      <w:r>
        <w:t>================================================================================</w:t>
      </w:r>
    </w:p>
    <w:p>
      <w:r>
        <w:t xml:space="preserve">Notas sobre el editor principal que combiene aclarar. Acá hay </w:t>
      </w:r>
      <w:r>
        <w:rPr>
          <w:b/>
        </w:rPr>
        <w:t>dos cosas distintas con nombres parecidos</w:t>
      </w:r>
      <w:r>
        <w:t xml:space="preserve"> y eso confunde fácil 👇</w:t>
      </w:r>
    </w:p>
    <w:p>
      <w:r>
        <w:t>En tu código:</w:t>
      </w:r>
    </w:p>
    <w:p>
      <w:r>
        <w:t>---</w:t>
      </w:r>
    </w:p>
    <w:p>
      <w:pPr>
        <w:pStyle w:val="Heading2"/>
      </w:pPr>
      <w:r>
        <w:t>🪟 `editor` = **la ventana**</w:t>
      </w:r>
    </w:p>
    <w:p>
      <w:pPr>
        <w:spacing w:before="240" w:after="240"/>
        <w:ind w:left="432" w:right="432"/>
        <w:shd w:fill="5240B5"/>
        <w:pBdr>
          <w:top w:val="single" w:sz="4" w:space="1" w:color="auto"/>
          <w:left w:val="single" w:sz="4" w:space="4" w:color="auto"/>
          <w:bottom w:val="single" w:sz="4" w:space="1" w:color="auto"/>
          <w:right w:val="single" w:sz="4" w:space="4" w:color="auto"/>
        </w:pBdr>
      </w:pPr>
      <w:r>
        <w:rPr>
          <w:rFonts w:ascii="Consolas" w:hAnsi="Consolas"/>
          <w:color w:val="F3EF4B"/>
          <w:sz w:val="20"/>
        </w:rPr>
        <w:t>editor = root   # o Toplevel(root)</w:t>
        <w:br/>
        <w:t>editor.title(nombre_editor)</w:t>
        <w:br/>
        <w:t>editor.geometry("800x700")</w:t>
      </w:r>
    </w:p>
    <w:p>
      <w:r>
        <w:t xml:space="preserve">👉 </w:t>
      </w:r>
      <w:r>
        <w:rPr>
          <w:rFonts w:ascii="Consolas" w:hAnsi="Consolas"/>
          <w:color w:val="C80000"/>
          <w:sz w:val="18"/>
        </w:rPr>
        <w:t>editor</w:t>
      </w:r>
      <w:r>
        <w:t xml:space="preserve"> es:</w:t>
      </w:r>
    </w:p>
    <w:p>
      <w:pPr>
        <w:pStyle w:val="ListBullet"/>
      </w:pPr>
      <w:r>
        <w:t xml:space="preserve">un </w:t>
      </w:r>
      <w:r>
        <w:rPr>
          <w:rFonts w:ascii="Consolas" w:hAnsi="Consolas"/>
          <w:color w:val="C80000"/>
          <w:sz w:val="18"/>
        </w:rPr>
        <w:t>Tk</w:t>
      </w:r>
      <w:r>
        <w:t xml:space="preserve"> o un </w:t>
      </w:r>
      <w:r>
        <w:rPr>
          <w:rFonts w:ascii="Consolas" w:hAnsi="Consolas"/>
          <w:color w:val="C80000"/>
          <w:sz w:val="18"/>
        </w:rPr>
        <w:t>Toplevel</w:t>
      </w:r>
    </w:p>
    <w:p>
      <w:pPr>
        <w:pStyle w:val="ListBullet"/>
      </w:pPr>
      <w:r>
        <w:t xml:space="preserve">o sea: </w:t>
      </w:r>
      <w:r>
        <w:rPr>
          <w:b/>
        </w:rPr>
        <w:t>la ventana completa</w:t>
      </w:r>
    </w:p>
    <w:p>
      <w:pPr>
        <w:pStyle w:val="ListBullet"/>
      </w:pPr>
      <w:r>
        <w:t>contiene botones, frames, scrollbar, menú, etc.</w:t>
      </w:r>
    </w:p>
    <w:p>
      <w:r>
        <w:t>Podés pensarlo como:</w:t>
      </w:r>
    </w:p>
    <w:p>
      <w:r>
        <w:t xml:space="preserve">&gt; 🪟 </w:t>
      </w:r>
      <w:r>
        <w:rPr>
          <w:b/>
        </w:rPr>
        <w:t>la aplicación / ventana del editor</w:t>
      </w:r>
    </w:p>
    <w:p>
      <w:r>
        <w:t>---</w:t>
      </w:r>
    </w:p>
    <w:p>
      <w:pPr>
        <w:pStyle w:val="Heading2"/>
      </w:pPr>
      <w:r>
        <w:t>📝 `text_editor` = **el área donde se escribe texto**</w:t>
      </w:r>
    </w:p>
    <w:p>
      <w:pPr>
        <w:spacing w:before="240" w:after="240"/>
        <w:ind w:left="432" w:right="432"/>
        <w:shd w:fill="5240B5"/>
        <w:pBdr>
          <w:top w:val="single" w:sz="4" w:space="1" w:color="auto"/>
          <w:left w:val="single" w:sz="4" w:space="4" w:color="auto"/>
          <w:bottom w:val="single" w:sz="4" w:space="1" w:color="auto"/>
          <w:right w:val="single" w:sz="4" w:space="4" w:color="auto"/>
        </w:pBdr>
      </w:pPr>
      <w:r>
        <w:rPr>
          <w:rFonts w:ascii="Consolas" w:hAnsi="Consolas"/>
          <w:color w:val="F3EF4B"/>
          <w:sz w:val="20"/>
        </w:rPr>
        <w:t>text_editor = Text(editor, height=30, width=70, undo=True)</w:t>
        <w:br/>
        <w:t>text_editor.pack(...)</w:t>
      </w:r>
    </w:p>
    <w:p>
      <w:r>
        <w:t xml:space="preserve">👉 </w:t>
      </w:r>
      <w:r>
        <w:rPr>
          <w:rFonts w:ascii="Consolas" w:hAnsi="Consolas"/>
          <w:color w:val="C80000"/>
          <w:sz w:val="18"/>
        </w:rPr>
        <w:t>text_editor</w:t>
      </w:r>
      <w:r>
        <w:t xml:space="preserve"> es:</w:t>
      </w:r>
    </w:p>
    <w:p>
      <w:pPr>
        <w:pStyle w:val="ListBullet"/>
      </w:pPr>
      <w:r>
        <w:t xml:space="preserve">un widget </w:t>
      </w:r>
      <w:r>
        <w:rPr>
          <w:rFonts w:ascii="Consolas" w:hAnsi="Consolas"/>
          <w:color w:val="C80000"/>
          <w:sz w:val="18"/>
        </w:rPr>
        <w:t>Text</w:t>
      </w:r>
    </w:p>
    <w:p>
      <w:pPr>
        <w:pStyle w:val="ListBullet"/>
      </w:pPr>
      <w:r>
        <w:t>donde está el contenido</w:t>
      </w:r>
    </w:p>
    <w:p>
      <w:pPr>
        <w:pStyle w:val="ListBullet"/>
      </w:pPr>
      <w:r>
        <w:t>donde se selecciona texto</w:t>
      </w:r>
    </w:p>
    <w:p>
      <w:pPr>
        <w:pStyle w:val="ListBullet"/>
      </w:pPr>
      <w:r>
        <w:t>donde Gemini va a insertar respuestas</w:t>
      </w:r>
    </w:p>
    <w:p>
      <w:r>
        <w:t>Podés pensarlo como:</w:t>
      </w:r>
    </w:p>
    <w:p>
      <w:r>
        <w:t xml:space="preserve">&gt; 📄 </w:t>
      </w:r>
      <w:r>
        <w:rPr>
          <w:b/>
        </w:rPr>
        <w:t>el documento dentro de la ventana</w:t>
      </w:r>
    </w:p>
    <w:p>
      <w:r>
        <w:t>---</w:t>
      </w:r>
    </w:p>
    <w:p>
      <w:pPr>
        <w:pStyle w:val="Heading2"/>
      </w:pPr>
      <w:r>
        <w:t>Relación visual</w:t>
      </w:r>
    </w:p>
    <w:p>
      <w:r>
        <w:t>``</w:t>
      </w:r>
      <w:r>
        <w:t>`</w:t>
      </w:r>
    </w:p>
    <w:p>
      <w:r>
        <w:t>editor (ventana)</w:t>
      </w:r>
    </w:p>
    <w:p>
      <w:r>
        <w:t>├── frame_superior (botones)</w:t>
      </w:r>
    </w:p>
    <w:p>
      <w:r>
        <w:t>├── frame_linea2   (botón Gemini)</w:t>
      </w:r>
    </w:p>
    <w:p>
      <w:r>
        <w:t>├── scrollbar</w:t>
      </w:r>
    </w:p>
    <w:p>
      <w:r>
        <w:t>└── text_editor  ← AQUÍ está el texto</w:t>
      </w:r>
    </w:p>
    <w:p>
      <w:r>
        <w:t>``</w:t>
      </w:r>
      <w:r>
        <w:t>`</w:t>
      </w:r>
    </w:p>
    <w:p>
      <w:r>
        <w:t>---</w:t>
      </w:r>
    </w:p>
    <w:p>
      <w:pPr>
        <w:pStyle w:val="Heading2"/>
      </w:pPr>
      <w:r>
        <w:t>Por eso tu botón Gemini está bien así:</w:t>
      </w:r>
    </w:p>
    <w:p>
      <w:pPr>
        <w:spacing w:before="240" w:after="240"/>
        <w:ind w:left="432" w:right="432"/>
        <w:shd w:fill="5240B5"/>
        <w:pBdr>
          <w:top w:val="single" w:sz="4" w:space="1" w:color="auto"/>
          <w:left w:val="single" w:sz="4" w:space="4" w:color="auto"/>
          <w:bottom w:val="single" w:sz="4" w:space="1" w:color="auto"/>
          <w:right w:val="single" w:sz="4" w:space="4" w:color="auto"/>
        </w:pBdr>
      </w:pPr>
      <w:r>
        <w:rPr>
          <w:rFonts w:ascii="Consolas" w:hAnsi="Consolas"/>
          <w:color w:val="F3EF4B"/>
          <w:sz w:val="20"/>
        </w:rPr>
        <w:t>from gemini_assistant import abrir_modal_gemini</w:t>
        <w:br/>
        <w:br/>
        <w:t>btn_gemini = Button(</w:t>
        <w:br/>
        <w:t xml:space="preserve">    frame_linea2,</w:t>
        <w:br/>
        <w:t xml:space="preserve">    text="Gemini AI",</w:t>
        <w:br/>
        <w:t xml:space="preserve">    command=lambda: abrir_modal_gemini(editor, text_editor),</w:t>
        <w:br/>
        <w:t xml:space="preserve">    font=('Arial', 10, 'bold'),</w:t>
        <w:br/>
        <w:t xml:space="preserve">    bg='#4285F4',</w:t>
        <w:br/>
        <w:t xml:space="preserve">    fg='white'</w:t>
        <w:br/>
        <w:t>)</w:t>
      </w:r>
    </w:p>
    <w:p>
      <w:r>
        <w:t>Porque:</w:t>
      </w:r>
    </w:p>
    <w:p>
      <w:pPr>
        <w:pStyle w:val="ListBullet"/>
      </w:pPr>
      <w:r>
        <w:rPr>
          <w:rFonts w:ascii="Consolas" w:hAnsi="Consolas"/>
          <w:color w:val="C80000"/>
          <w:sz w:val="18"/>
        </w:rPr>
        <w:t>editor</w:t>
      </w:r>
      <w:r>
        <w:t xml:space="preserve"> → se usa como </w:t>
      </w:r>
      <w:r>
        <w:rPr>
          <w:b/>
        </w:rPr>
        <w:t>parent de la ventana modal</w:t>
      </w:r>
    </w:p>
    <w:p>
      <w:pPr>
        <w:pStyle w:val="ListBullet"/>
      </w:pPr>
      <w:r>
        <w:rPr>
          <w:rFonts w:ascii="Consolas" w:hAnsi="Consolas"/>
          <w:color w:val="C80000"/>
          <w:sz w:val="18"/>
        </w:rPr>
        <w:t>text_editor</w:t>
      </w:r>
      <w:r>
        <w:t xml:space="preserve"> → se usa para:</w:t>
      </w:r>
    </w:p>
    <w:p>
      <w:pPr>
        <w:pStyle w:val="ListBullet"/>
      </w:pPr>
      <w:r>
        <w:t>leer texto seleccionado</w:t>
      </w:r>
    </w:p>
    <w:p>
      <w:pPr>
        <w:pStyle w:val="ListBullet"/>
      </w:pPr>
      <w:r>
        <w:t>insertar la respuesta de Gemini</w:t>
      </w:r>
    </w:p>
    <w:p>
      <w:r>
        <w:t>---</w:t>
      </w:r>
    </w:p>
    <w:p>
      <w:pPr>
        <w:pStyle w:val="Heading2"/>
      </w:pPr>
      <w:r>
        <w:t>En palabras simples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shd w:fill="4472C4"/>
            </w:pPr>
            <w:r>
              <w:rPr>
                <w:b/>
                <w:color w:val="FFFFFF"/>
              </w:rPr>
              <w:t>Nombre</w:t>
            </w:r>
          </w:p>
        </w:tc>
        <w:tc>
          <w:tcPr>
            <w:tcW w:type="dxa" w:w="2880"/>
          </w:tcPr>
          <w:p>
            <w:pPr>
              <w:jc w:val="center"/>
              <w:shd w:fill="4472C4"/>
            </w:pPr>
            <w:r>
              <w:rPr>
                <w:b/>
                <w:color w:val="FFFFFF"/>
              </w:rPr>
              <w:t>Qué es</w:t>
            </w:r>
          </w:p>
        </w:tc>
        <w:tc>
          <w:tcPr>
            <w:tcW w:type="dxa" w:w="2880"/>
          </w:tcPr>
          <w:p>
            <w:pPr>
              <w:jc w:val="center"/>
              <w:shd w:fill="4472C4"/>
            </w:pPr>
            <w:r>
              <w:rPr>
                <w:b/>
                <w:color w:val="FFFFFF"/>
              </w:rPr>
              <w:t>Para qué sirve</w:t>
            </w:r>
          </w:p>
        </w:tc>
      </w:tr>
      <w:tr>
        <w:tc>
          <w:tcPr>
            <w:tcW w:type="dxa" w:w="2880"/>
          </w:tcPr>
          <w:p>
            <w:pPr>
              <w:jc w:val="left"/>
            </w:pPr>
            <w:r>
              <w:t>`editor`</w:t>
            </w:r>
          </w:p>
        </w:tc>
        <w:tc>
          <w:tcPr>
            <w:tcW w:type="dxa" w:w="2880"/>
          </w:tcPr>
          <w:p>
            <w:pPr>
              <w:jc w:val="left"/>
            </w:pPr>
            <w:r>
              <w:t>Ventana (`Tk` / `Toplevel`)</w:t>
            </w:r>
          </w:p>
        </w:tc>
        <w:tc>
          <w:tcPr>
            <w:tcW w:type="dxa" w:w="2880"/>
          </w:tcPr>
          <w:p>
            <w:pPr>
              <w:jc w:val="left"/>
            </w:pPr>
            <w:r>
              <w:t>Contener toda la UI</w:t>
            </w:r>
          </w:p>
        </w:tc>
      </w:tr>
      <w:tr>
        <w:tc>
          <w:tcPr>
            <w:tcW w:type="dxa" w:w="2880"/>
          </w:tcPr>
          <w:p>
            <w:pPr>
              <w:jc w:val="left"/>
              <w:shd w:fill="F2F2F2"/>
            </w:pPr>
            <w:r>
              <w:t>`text_editor`</w:t>
            </w:r>
          </w:p>
        </w:tc>
        <w:tc>
          <w:tcPr>
            <w:tcW w:type="dxa" w:w="2880"/>
          </w:tcPr>
          <w:p>
            <w:pPr>
              <w:jc w:val="left"/>
              <w:shd w:fill="F2F2F2"/>
            </w:pPr>
            <w:r>
              <w:t>Widget `Text`</w:t>
            </w:r>
          </w:p>
        </w:tc>
        <w:tc>
          <w:tcPr>
            <w:tcW w:type="dxa" w:w="2880"/>
          </w:tcPr>
          <w:p>
            <w:pPr>
              <w:jc w:val="left"/>
              <w:shd w:fill="F2F2F2"/>
            </w:pPr>
            <w:r>
              <w:t>Editar texto</w:t>
            </w:r>
          </w:p>
        </w:tc>
      </w:tr>
      <w:tr>
        <w:tc>
          <w:tcPr>
            <w:tcW w:type="dxa" w:w="2880"/>
          </w:tcPr>
          <w:p>
            <w:pPr>
              <w:jc w:val="left"/>
            </w:pPr>
            <w:r>
              <w:t>`abrir_modal_gemini(editor, text_editor)`</w:t>
            </w:r>
          </w:p>
        </w:tc>
        <w:tc>
          <w:tcPr>
            <w:tcW w:type="dxa" w:w="2880"/>
          </w:tcPr>
          <w:p>
            <w:pPr>
              <w:jc w:val="left"/>
            </w:pPr>
            <w:r>
              <w:t>función</w:t>
            </w:r>
          </w:p>
        </w:tc>
        <w:tc>
          <w:tcPr>
            <w:tcW w:type="dxa" w:w="2880"/>
          </w:tcPr>
          <w:p>
            <w:pPr>
              <w:jc w:val="left"/>
            </w:pPr>
            <w:r>
              <w:t>abre ventana Gemini usando ambos</w:t>
            </w:r>
          </w:p>
        </w:tc>
      </w:tr>
    </w:tbl>
    <w:p>
      <w:r>
        <w:t>---</w:t>
      </w:r>
    </w:p>
    <w:p>
      <w:pPr>
        <w:pStyle w:val="Heading2"/>
      </w:pPr>
      <w:r>
        <w:t>Error conceptual común ❌</w:t>
      </w:r>
    </w:p>
    <w:p>
      <w:r>
        <w:t>Creer que:</w:t>
      </w:r>
    </w:p>
    <w:p>
      <w:pPr>
        <w:spacing w:before="240" w:after="240"/>
        <w:ind w:left="432" w:right="432"/>
        <w:shd w:fill="5240B5"/>
        <w:pBdr>
          <w:top w:val="single" w:sz="4" w:space="1" w:color="auto"/>
          <w:left w:val="single" w:sz="4" w:space="4" w:color="auto"/>
          <w:bottom w:val="single" w:sz="4" w:space="1" w:color="auto"/>
          <w:right w:val="single" w:sz="4" w:space="4" w:color="auto"/>
        </w:pBdr>
      </w:pPr>
      <w:r>
        <w:rPr>
          <w:rFonts w:ascii="Consolas" w:hAnsi="Consolas"/>
          <w:color w:val="F3EF4B"/>
          <w:sz w:val="20"/>
        </w:rPr>
        <w:t>editor == text_editor</w:t>
      </w:r>
    </w:p>
    <w:p>
      <w:r>
        <w:t>No.</w:t>
      </w:r>
    </w:p>
    <w:p>
      <w:r>
        <w:t xml:space="preserve">Son </w:t>
      </w:r>
      <w:r>
        <w:rPr>
          <w:b/>
        </w:rPr>
        <w:t>cosas distintas</w:t>
      </w:r>
      <w:r>
        <w:t>:</w:t>
      </w:r>
    </w:p>
    <w:p>
      <w:pPr>
        <w:pStyle w:val="ListBullet"/>
      </w:pPr>
      <w:r>
        <w:t>uno es ventana</w:t>
      </w:r>
    </w:p>
    <w:p>
      <w:pPr>
        <w:pStyle w:val="ListBullet"/>
      </w:pPr>
      <w:r>
        <w:t>otro es widget de texto</w:t>
      </w:r>
    </w:p>
    <w:p>
      <w:r>
        <w:t>---</w:t>
      </w:r>
    </w:p>
    <w:p>
      <w:r>
        <w:t>Si querés, en el próximo mensaje puedo dibujarte:</w:t>
      </w:r>
    </w:p>
    <w:p>
      <w:r>
        <w:t xml:space="preserve">✅ un mini diagrama UML de </w:t>
      </w:r>
      <w:r>
        <w:rPr>
          <w:rFonts w:ascii="Consolas" w:hAnsi="Consolas"/>
          <w:color w:val="C80000"/>
          <w:sz w:val="18"/>
        </w:rPr>
        <w:t>editor</w:t>
      </w:r>
      <w:r>
        <w:t xml:space="preserve"> vs </w:t>
      </w:r>
      <w:r>
        <w:rPr>
          <w:rFonts w:ascii="Consolas" w:hAnsi="Consolas"/>
          <w:color w:val="C80000"/>
          <w:sz w:val="18"/>
        </w:rPr>
        <w:t>text_editor</w:t>
      </w:r>
    </w:p>
    <w:p>
      <w:r>
        <w:t>o</w:t>
      </w:r>
    </w:p>
    <w:p>
      <w:r>
        <w:t xml:space="preserve">✅ explicarte cómo </w:t>
      </w:r>
      <w:r>
        <w:rPr>
          <w:rFonts w:ascii="Consolas" w:hAnsi="Consolas"/>
          <w:color w:val="C80000"/>
          <w:sz w:val="18"/>
        </w:rPr>
        <w:t>abrir_modal_gemini</w:t>
      </w:r>
      <w:r>
        <w:t xml:space="preserve"> usa cada uno internamente</w:t>
      </w:r>
    </w:p>
    <w:p>
      <w:r>
        <w:t>Decime cuál:</w:t>
      </w:r>
    </w:p>
    <w:p>
      <w:r>
        <w:t xml:space="preserve">👉 </w:t>
      </w:r>
      <w:r>
        <w:rPr>
          <w:b/>
        </w:rPr>
        <w:t>¿diagrama o explicación interna?</w:t>
      </w:r>
    </w:p>
    <w:p>
      <w:r>
        <w:t>================================================================================</w:t>
      </w:r>
    </w:p>
    <w:p>
      <w:r>
        <w:t>📄 TestearModeloGEMINI.py</w:t>
      </w:r>
    </w:p>
    <w:p>
      <w:r>
        <w:t>================================================================================</w:t>
      </w:r>
    </w:p>
    <w:p>
      <w:r>
        <w:t>"""</w:t>
      </w:r>
    </w:p>
    <w:p>
      <w:r>
        <w:t>Script para verificar qué modelos de Gemini están disponibles con tu API Key</w:t>
      </w:r>
    </w:p>
    <w:p>
      <w:r>
        <w:t>"""</w:t>
      </w:r>
    </w:p>
    <w:p>
      <w:r>
        <w:t>import google.generativeai as genai</w:t>
      </w:r>
    </w:p>
    <w:p>
      <w:pPr>
        <w:pStyle w:val="Heading1"/>
      </w:pPr>
      <w:r>
        <w:t>Coloca tu API Key aquí</w:t>
      </w:r>
    </w:p>
    <w:p>
      <w:r>
        <w:t>API_KEY = "AIzaSyDUMffgm3ZRADAxQugX84TUe2rNvyBLhTU"</w:t>
      </w:r>
    </w:p>
    <w:p>
      <w:r>
        <w:t>def verificar_modelos():</w:t>
      </w:r>
    </w:p>
    <w:p>
      <w:r>
        <w:t>"""Verifica y muestra los modelos disponibles."""</w:t>
      </w:r>
    </w:p>
    <w:p>
      <w:r>
        <w:t>print("=" * 60)</w:t>
      </w:r>
    </w:p>
    <w:p>
      <w:r>
        <w:t>print("🔍 VERIFICACIÓN DE MODELOS GEMINI DISPONIBLES")</w:t>
      </w:r>
    </w:p>
    <w:p>
      <w:r>
        <w:t>print("=" * 60)</w:t>
      </w:r>
    </w:p>
    <w:p>
      <w:r>
        <w:t>try:</w:t>
      </w:r>
    </w:p>
    <w:p>
      <w:pPr>
        <w:pStyle w:val="Heading1"/>
      </w:pPr>
      <w:r>
        <w:t>Configurar API</w:t>
      </w:r>
    </w:p>
    <w:p>
      <w:r>
        <w:t>genai.configure(api_key=API_KEY)</w:t>
      </w:r>
    </w:p>
    <w:p>
      <w:r>
        <w:t>print("\n✅ API Key configurada correctamente\n")</w:t>
      </w:r>
    </w:p>
    <w:p>
      <w:pPr>
        <w:pStyle w:val="Heading1"/>
      </w:pPr>
      <w:r>
        <w:t>Listar modelos disponibles</w:t>
      </w:r>
    </w:p>
    <w:p>
      <w:r>
        <w:t>print("📋 Modelos disponibles:")</w:t>
      </w:r>
    </w:p>
    <w:p>
      <w:r>
        <w:t>print("-" * 60)</w:t>
      </w:r>
    </w:p>
    <w:p>
      <w:r>
        <w:t>modelos_generacion = []</w:t>
      </w:r>
    </w:p>
    <w:p>
      <w:r>
        <w:t>for model in genai.list_models():</w:t>
      </w:r>
    </w:p>
    <w:p>
      <w:pPr>
        <w:pStyle w:val="Heading1"/>
      </w:pPr>
      <w:r>
        <w:t>Filtrar solo modelos que soportan generateContent</w:t>
      </w:r>
    </w:p>
    <w:p>
      <w:r>
        <w:t>if 'generateContent' in model.supported_generation_methods:</w:t>
      </w:r>
    </w:p>
    <w:p>
      <w:r>
        <w:t>modelos_generacion.append(model.name)</w:t>
      </w:r>
    </w:p>
    <w:p>
      <w:r>
        <w:t>print(f"✓ {model.name}")</w:t>
      </w:r>
    </w:p>
    <w:p>
      <w:r>
        <w:t>print(f"  Métodos: {', '.join(model.supported_generation_methods)}")</w:t>
      </w:r>
    </w:p>
    <w:p>
      <w:r>
        <w:t>print()</w:t>
      </w:r>
    </w:p>
    <w:p>
      <w:r>
        <w:t>if not modelos_generacion:</w:t>
      </w:r>
    </w:p>
    <w:p>
      <w:r>
        <w:t>print("❌ No se encontraron modelos disponibles")</w:t>
      </w:r>
    </w:p>
    <w:p>
      <w:r>
        <w:t>print("   Verifica que tu API Key sea válida")</w:t>
      </w:r>
    </w:p>
    <w:p>
      <w:r>
        <w:t>return</w:t>
      </w:r>
    </w:p>
    <w:p>
      <w:r>
        <w:t>print("=" * 60)</w:t>
      </w:r>
    </w:p>
    <w:p>
      <w:r>
        <w:t>print("\n🎯 MODELOS RECOMENDADOS PARA USAR:\n")</w:t>
      </w:r>
    </w:p>
    <w:p>
      <w:pPr>
        <w:pStyle w:val="Heading1"/>
      </w:pPr>
      <w:r>
        <w:t>Buscar modelos comunes</w:t>
      </w:r>
    </w:p>
    <w:p>
      <w:r>
        <w:t>recomendados = {</w:t>
      </w:r>
    </w:p>
    <w:p>
      <w:r>
        <w:t>'gemini-pro': 'Modelo estándar, bueno para la mayoría de tareas',</w:t>
      </w:r>
    </w:p>
    <w:p>
      <w:r>
        <w:t>'gemini-1.5-pro': 'Modelo avanzado con ventana de contexto grande',</w:t>
      </w:r>
    </w:p>
    <w:p>
      <w:r>
        <w:t>'gemini-1.5-flash': 'Modelo rápido y eficiente',</w:t>
      </w:r>
    </w:p>
    <w:p>
      <w:r>
        <w:t>'gemini-2.0-flash-exp': 'Modelo experimental más reciente'</w:t>
      </w:r>
    </w:p>
    <w:p>
      <w:r>
        <w:t>}</w:t>
      </w:r>
    </w:p>
    <w:p>
      <w:r>
        <w:t>for nombre_modelo, descripcion in recomendados.items():</w:t>
      </w:r>
    </w:p>
    <w:p>
      <w:pPr>
        <w:pStyle w:val="Heading1"/>
      </w:pPr>
      <w:r>
        <w:t>Buscar coincidencias en los modelos disponibles</w:t>
      </w:r>
    </w:p>
    <w:p>
      <w:r>
        <w:t>encontrado = [m for m in modelos_generacion if nombre_modelo in m.lower()]</w:t>
      </w:r>
    </w:p>
    <w:p>
      <w:r>
        <w:t>if encontrado:</w:t>
      </w:r>
    </w:p>
    <w:p>
      <w:r>
        <w:t>print(f"✅ {encontrado[0]}")</w:t>
      </w:r>
    </w:p>
    <w:p>
      <w:r>
        <w:t>print(f"   {descripcion}\n")</w:t>
      </w:r>
    </w:p>
    <w:p>
      <w:r>
        <w:t>print("=" * 60)</w:t>
      </w:r>
    </w:p>
    <w:p>
      <w:r>
        <w:t>print("\n💡 PRUEBA DE CONEXIÓN:")</w:t>
      </w:r>
    </w:p>
    <w:p>
      <w:r>
        <w:t>print("-" * 60)</w:t>
      </w:r>
    </w:p>
    <w:p>
      <w:pPr>
        <w:pStyle w:val="Heading1"/>
      </w:pPr>
      <w:r>
        <w:t>Intentar una generacin de prueba con el primer modelo disponible</w:t>
      </w:r>
    </w:p>
    <w:p>
      <w:r>
        <w:t>if modelos_generacion:</w:t>
      </w:r>
    </w:p>
    <w:p>
      <w:r>
        <w:t>modelo_prueba = modelos_generacion[0]</w:t>
      </w:r>
    </w:p>
    <w:p>
      <w:r>
        <w:t>print(f"\nProbando con: {modelo_prueba}")</w:t>
      </w:r>
    </w:p>
    <w:p>
      <w:pPr>
        <w:pStyle w:val="Heading1"/>
      </w:pPr>
      <w:r>
        <w:t>Extraer solo el nombre del modelo (sin el prefijo "models/")</w:t>
      </w:r>
    </w:p>
    <w:p>
      <w:r>
        <w:t>nombre_corto = modelo_prueba.replace("models/", "")</w:t>
      </w:r>
    </w:p>
    <w:p>
      <w:r>
        <w:t>model = genai.GenerativeModel(nombre_corto)</w:t>
      </w:r>
    </w:p>
    <w:p>
      <w:r>
        <w:t>response = model.generate_content("Di hola")</w:t>
      </w:r>
    </w:p>
    <w:p>
      <w:r>
        <w:t>print(f"\n✅ PRUEBA EXITOSA!")</w:t>
      </w:r>
    </w:p>
    <w:p>
      <w:r>
        <w:t>print(f"Respuesta: {response.text[:100]}...")</w:t>
      </w:r>
    </w:p>
    <w:p>
      <w:r>
        <w:t>print(f"\n🎉 Tu API Key funciona correctamente!")</w:t>
      </w:r>
    </w:p>
    <w:p>
      <w:r>
        <w:t>print(f"🔧 Usa este modelo en tu código: '{nombre_corto}'")</w:t>
      </w:r>
    </w:p>
    <w:p>
      <w:r>
        <w:t>except Exception as e:</w:t>
      </w:r>
    </w:p>
    <w:p>
      <w:r>
        <w:t>print(f"\n❌ ERROR: {str(e)}\n")</w:t>
      </w:r>
    </w:p>
    <w:p>
      <w:r>
        <w:t>print("Posibles causas:")</w:t>
      </w:r>
    </w:p>
    <w:p>
      <w:r>
        <w:t>print("1. API Key incorrecta o inválida")</w:t>
      </w:r>
    </w:p>
    <w:p>
      <w:r>
        <w:t>print("2. No tienes acceso a la API de Gemini")</w:t>
      </w:r>
    </w:p>
    <w:p>
      <w:r>
        <w:t>print("3. Problema de conexión a internet")</w:t>
      </w:r>
    </w:p>
    <w:p>
      <w:r>
        <w:t>print("\nSolución:")</w:t>
      </w:r>
    </w:p>
    <w:p>
      <w:r>
        <w:t>print("- Verifica tu API Key en: https://makersuite.google.com/app/apikey")</w:t>
      </w:r>
    </w:p>
    <w:p>
      <w:r>
        <w:t>print("- Genera una nueva API Key si es necesario")</w:t>
      </w:r>
    </w:p>
    <w:p>
      <w:r>
        <w:t>print("- Asegúrate de tener conexión a internet")</w:t>
      </w:r>
    </w:p>
    <w:p>
      <w:r>
        <w:t>print("\n" + "=" * 60)</w:t>
      </w:r>
    </w:p>
    <w:p>
      <w:r>
        <w:t>if __name__ == "__main__":</w:t>
      </w:r>
    </w:p>
    <w:p>
      <w:r>
        <w:t>if API_KEY == "TU_API_KEY_AQUI":</w:t>
      </w:r>
    </w:p>
    <w:p>
      <w:r>
        <w:t>print("\n⚠️  ERROR: Debes configurar tu API Key primero")</w:t>
      </w:r>
    </w:p>
    <w:p>
      <w:r>
        <w:t>print("Edita este archivo y reemplaza 'TU_API_KEY_AQUI' con tu API Key real\n")</w:t>
      </w:r>
    </w:p>
    <w:p>
      <w:r>
        <w:t>else:</w:t>
      </w:r>
    </w:p>
    <w:p>
      <w:r>
        <w:t>verificar_modelos()</w:t>
      </w:r>
    </w:p>
    <w:p>
      <w:r>
        <w:t>================================================================================</w:t>
      </w:r>
    </w:p>
    <w:p>
      <w:r>
        <w:t>📄 gemini_assistant.py</w:t>
      </w:r>
    </w:p>
    <w:p>
      <w:r>
        <w:t>================================================================================</w:t>
      </w:r>
    </w:p>
    <w:p>
      <w:r>
        <w:t>"""</w:t>
      </w:r>
    </w:p>
    <w:p>
      <w:r>
        <w:t>VENTANA MODAL CON GEMINI PARA REALIZAR CONSULTAS SOBRE UN EDITOR</w:t>
      </w:r>
    </w:p>
    <w:p>
      <w:r>
        <w:t>Versión mejorada con historial de conversación y manejo robusto de errores</w:t>
      </w:r>
    </w:p>
    <w:p>
      <w:r>
        <w:t>NOTA IMPORTANTE: La librería google.generativeai está deprecada.</w:t>
      </w:r>
    </w:p>
    <w:p>
      <w:r>
        <w:t>Se recomienda migrar a google.genai en el futuro.</w:t>
      </w:r>
    </w:p>
    <w:p>
      <w:r>
        <w:t>Para suprimir la advertencia temporalmente, puedes usar:</w:t>
      </w:r>
    </w:p>
    <w:p>
      <w:r>
        <w:t>import warnings</w:t>
      </w:r>
    </w:p>
    <w:p>
      <w:r>
        <w:t>warnings.filterwarnings("ignore", category=FutureWarning)</w:t>
      </w:r>
    </w:p>
    <w:p>
      <w:r>
        <w:t>"""</w:t>
      </w:r>
    </w:p>
    <w:p>
      <w:r>
        <w:t>import tkinter as tk</w:t>
      </w:r>
    </w:p>
    <w:p>
      <w:r>
        <w:t>from tkinter import ttk, scrolledtext, messagebox</w:t>
      </w:r>
    </w:p>
    <w:p>
      <w:r>
        <w:t>import warnings</w:t>
      </w:r>
    </w:p>
    <w:p>
      <w:pPr>
        <w:pStyle w:val="Heading1"/>
      </w:pPr>
      <w:r>
        <w:t>Suprimir advertencia de deprecación temporalmente</w:t>
      </w:r>
    </w:p>
    <w:p>
      <w:r>
        <w:t>warnings.filterwarnings("ignore", category=FutureWarning)</w:t>
      </w:r>
    </w:p>
    <w:p>
      <w:r>
        <w:t>import google.generativeai as genai</w:t>
      </w:r>
    </w:p>
    <w:p>
      <w:r>
        <w:t>import threading</w:t>
      </w:r>
    </w:p>
    <w:p>
      <w:pPr>
        <w:pStyle w:val="Heading1"/>
      </w:pPr>
      <w:r>
        <w:t>Configura tu API Key aquí o pásala como argumento</w:t>
      </w:r>
    </w:p>
    <w:p>
      <w:pPr>
        <w:pStyle w:val="Heading1"/>
      </w:pPr>
      <w:r>
        <w:t>genai.configure(api_key="TU_API_KEY_AQUI")</w:t>
      </w:r>
    </w:p>
    <w:p>
      <w:r>
        <w:t>class VentanaGeminiModal:</w:t>
      </w:r>
    </w:p>
    <w:p>
      <w:r>
        <w:t>"""</w:t>
      </w:r>
    </w:p>
    <w:p>
      <w:r>
        <w:t>Ventana modal para interactuar con Gemini Pro manteniendo el contexto</w:t>
      </w:r>
    </w:p>
    <w:p>
      <w:r>
        <w:t>del texto seleccionado y permitiendo múltiples consultas.</w:t>
      </w:r>
    </w:p>
    <w:p>
      <w:r>
        <w:t>"""</w:t>
      </w:r>
    </w:p>
    <w:p>
      <w:r>
        <w:t>def __init__(self, parent, text_editor, api_key=None):</w:t>
      </w:r>
    </w:p>
    <w:p>
      <w:r>
        <w:t>"""</w:t>
      </w:r>
    </w:p>
    <w:p>
      <w:r>
        <w:t>Inicializa la ventana modal de Gemini.</w:t>
      </w:r>
    </w:p>
    <w:p>
      <w:r>
        <w:t>:param parent: Ventana padre (tk.Tk o tk.Toplevel)</w:t>
      </w:r>
    </w:p>
    <w:p>
      <w:r>
        <w:t>:param text_editor: Widget de texto del editor principal</w:t>
      </w:r>
    </w:p>
    <w:p>
      <w:r>
        <w:t>:param api_key: API Key de Google Gemini (opcional si ya está configurada)</w:t>
      </w:r>
    </w:p>
    <w:p>
      <w:r>
        <w:t>"""</w:t>
      </w:r>
    </w:p>
    <w:p>
      <w:r>
        <w:t>self.parent = parent</w:t>
      </w:r>
    </w:p>
    <w:p>
      <w:r>
        <w:t>self.text_editor = text_editor</w:t>
      </w:r>
    </w:p>
    <w:p>
      <w:r>
        <w:t>self.historial_conversacion = []</w:t>
      </w:r>
    </w:p>
    <w:p>
      <w:pPr>
        <w:pStyle w:val="Heading1"/>
      </w:pPr>
      <w:r>
        <w:t>Configurar API si se proporciona la key</w:t>
      </w:r>
    </w:p>
    <w:p>
      <w:r>
        <w:t>if api_key:</w:t>
      </w:r>
    </w:p>
    <w:p>
      <w:r>
        <w:t>genai.configure(api_key=api_key)</w:t>
      </w:r>
    </w:p>
    <w:p>
      <w:pPr>
        <w:pStyle w:val="Heading1"/>
      </w:pPr>
      <w:r>
        <w:t>Obtener texto seleccionado</w:t>
      </w:r>
    </w:p>
    <w:p>
      <w:r>
        <w:t>try:</w:t>
      </w:r>
    </w:p>
    <w:p>
      <w:r>
        <w:t>self.texto_contexto = text_editor.get(tk.SEL_FIRST, tk.SEL_LAST)</w:t>
      </w:r>
    </w:p>
    <w:p>
      <w:r>
        <w:t>except tk.TclError:</w:t>
      </w:r>
    </w:p>
    <w:p>
      <w:r>
        <w:t>messagebox.showwarning(</w:t>
      </w:r>
    </w:p>
    <w:p>
      <w:r>
        <w:t>"Atención",</w:t>
      </w:r>
    </w:p>
    <w:p>
      <w:r>
        <w:t>"Por favor, selecciona el texto en el editor antes de abrir Gemini."</w:t>
      </w:r>
    </w:p>
    <w:p>
      <w:r>
        <w:t>)</w:t>
      </w:r>
    </w:p>
    <w:p>
      <w:r>
        <w:t>return</w:t>
      </w:r>
    </w:p>
    <w:p>
      <w:pPr>
        <w:pStyle w:val="Heading1"/>
      </w:pPr>
      <w:r>
        <w:t>Crear la ventana modal</w:t>
      </w:r>
    </w:p>
    <w:p>
      <w:r>
        <w:t>self.crear_ventana_modal()</w:t>
      </w:r>
    </w:p>
    <w:p>
      <w:r>
        <w:t>def crear_ventana_modal(self):</w:t>
      </w:r>
    </w:p>
    <w:p>
      <w:r>
        <w:t>"""Crea y configura la interfaz de la ventana modal."""</w:t>
      </w:r>
    </w:p>
    <w:p>
      <w:r>
        <w:t>self.modal = tk.Toplevel(self.parent)</w:t>
      </w:r>
    </w:p>
    <w:p>
      <w:r>
        <w:t>self.modal.title("Asistente Gemini AI - Consultas Contextuales")</w:t>
      </w:r>
    </w:p>
    <w:p>
      <w:r>
        <w:t>self.modal.geometry("800x700")</w:t>
      </w:r>
    </w:p>
    <w:p>
      <w:r>
        <w:t>self.modal.transient(self.parent)</w:t>
      </w:r>
    </w:p>
    <w:p>
      <w:r>
        <w:t>self.modal.grab_set()</w:t>
      </w:r>
    </w:p>
    <w:p>
      <w:pPr>
        <w:pStyle w:val="Heading1"/>
      </w:pPr>
      <w:r>
        <w:t>Configurar cierre de ventana</w:t>
      </w:r>
    </w:p>
    <w:p>
      <w:r>
        <w:t>self.modal.protocol("WM_DELETE_WINDOW", self.cerrar_ventana)</w:t>
      </w:r>
    </w:p>
    <w:p>
      <w:pPr>
        <w:pStyle w:val="Heading1"/>
      </w:pPr>
      <w:r>
        <w:t>Frame principal con padding</w:t>
      </w:r>
    </w:p>
    <w:p>
      <w:r>
        <w:t>main_frame = tk.Frame(self.modal, padx=20, pady=15)</w:t>
      </w:r>
    </w:p>
    <w:p>
      <w:r>
        <w:t>main_frame.pack(fill="both", expand=True)</w:t>
      </w:r>
    </w:p>
    <w:p>
      <w:pPr>
        <w:pStyle w:val="Heading1"/>
      </w:pPr>
      <w:r>
        <w:t>--- Seccin: Contexto ---</w:t>
      </w:r>
    </w:p>
    <w:p>
      <w:r>
        <w:t>self.crear_seccion_contexto(main_frame)</w:t>
      </w:r>
    </w:p>
    <w:p>
      <w:pPr>
        <w:pStyle w:val="Heading1"/>
      </w:pPr>
      <w:r>
        <w:t>--- Seccin: Historial de conversacin ---</w:t>
      </w:r>
    </w:p>
    <w:p>
      <w:r>
        <w:t>self.crear_seccion_historial(main_frame)</w:t>
      </w:r>
    </w:p>
    <w:p>
      <w:pPr>
        <w:pStyle w:val="Heading1"/>
      </w:pPr>
      <w:r>
        <w:t>--- Seccin: Prompt de entrada ---</w:t>
      </w:r>
    </w:p>
    <w:p>
      <w:r>
        <w:t>self.crear_seccion_prompt(main_frame)</w:t>
      </w:r>
    </w:p>
    <w:p>
      <w:pPr>
        <w:pStyle w:val="Heading1"/>
      </w:pPr>
      <w:r>
        <w:t>--- Seccin: Botones de accin ---</w:t>
      </w:r>
    </w:p>
    <w:p>
      <w:r>
        <w:t>self.crear_seccion_botones(main_frame)</w:t>
      </w:r>
    </w:p>
    <w:p>
      <w:pPr>
        <w:pStyle w:val="Heading1"/>
      </w:pPr>
      <w:r>
        <w:t>--- Barra de progreso ---</w:t>
      </w:r>
    </w:p>
    <w:p>
      <w:r>
        <w:t>self.progreso = ttk.Progressbar(main_frame, mode='indeterminate')</w:t>
      </w:r>
    </w:p>
    <w:p>
      <w:r>
        <w:t>self.progreso.pack(fill="x", pady=5)</w:t>
      </w:r>
    </w:p>
    <w:p>
      <w:pPr>
        <w:pStyle w:val="Heading1"/>
      </w:pPr>
      <w:r>
        <w:t>Configurar atajos de teclado</w:t>
      </w:r>
    </w:p>
    <w:p>
      <w:r>
        <w:t>self.configurar_atajos()</w:t>
      </w:r>
    </w:p>
    <w:p>
      <w:r>
        <w:t>def crear_seccion_contexto(self, parent):</w:t>
      </w:r>
    </w:p>
    <w:p>
      <w:r>
        <w:t>"""Crea la sección que muestra el contexto seleccionado."""</w:t>
      </w:r>
    </w:p>
    <w:p>
      <w:r>
        <w:t>frame_contexto = tk.LabelFrame(</w:t>
      </w:r>
    </w:p>
    <w:p>
      <w:r>
        <w:t>parent,</w:t>
      </w:r>
    </w:p>
    <w:p>
      <w:r>
        <w:t>text="📄 Contexto Seleccionado",</w:t>
      </w:r>
    </w:p>
    <w:p>
      <w:r>
        <w:t>font=("Arial", 10, "bold"),</w:t>
      </w:r>
    </w:p>
    <w:p>
      <w:r>
        <w:t>padx=10,</w:t>
      </w:r>
    </w:p>
    <w:p>
      <w:r>
        <w:t>pady=10</w:t>
      </w:r>
    </w:p>
    <w:p>
      <w:r>
        <w:t>)</w:t>
      </w:r>
    </w:p>
    <w:p>
      <w:r>
        <w:t>frame_contexto.pack(fill="x", pady=(0, 10))</w:t>
      </w:r>
    </w:p>
    <w:p>
      <w:r>
        <w:t>self.text_contexto_display = scrolledtext.ScrolledText(</w:t>
      </w:r>
    </w:p>
    <w:p>
      <w:r>
        <w:t>frame_contexto,</w:t>
      </w:r>
    </w:p>
    <w:p>
      <w:r>
        <w:t>height=4,</w:t>
      </w:r>
    </w:p>
    <w:p>
      <w:r>
        <w:t>wrap="word",</w:t>
      </w:r>
    </w:p>
    <w:p>
      <w:r>
        <w:t>bg="#f0f0f0",</w:t>
      </w:r>
    </w:p>
    <w:p>
      <w:r>
        <w:t>font=("Consolas", 9),</w:t>
      </w:r>
    </w:p>
    <w:p>
      <w:r>
        <w:t>state="disabled"</w:t>
      </w:r>
    </w:p>
    <w:p>
      <w:r>
        <w:t>)</w:t>
      </w:r>
    </w:p>
    <w:p>
      <w:r>
        <w:t>self.text_contexto_display.pack(fill="both", expand=True)</w:t>
      </w:r>
    </w:p>
    <w:p>
      <w:pPr>
        <w:pStyle w:val="Heading1"/>
      </w:pPr>
      <w:r>
        <w:t>Mostrar contexto</w:t>
      </w:r>
    </w:p>
    <w:p>
      <w:r>
        <w:t>self.text_contexto_display.config(state="normal")</w:t>
      </w:r>
    </w:p>
    <w:p>
      <w:r>
        <w:t>self.text_contexto_display.insert("1.0", self.texto_contexto)</w:t>
      </w:r>
    </w:p>
    <w:p>
      <w:r>
        <w:t>self.text_contexto_display.config(state="disabled")</w:t>
      </w:r>
    </w:p>
    <w:p>
      <w:r>
        <w:t>def crear_seccion_historial(self, parent):</w:t>
      </w:r>
    </w:p>
    <w:p>
      <w:r>
        <w:t>"""Crea la sección del historial de conversación."""</w:t>
      </w:r>
    </w:p>
    <w:p>
      <w:r>
        <w:t>frame_historial = tk.LabelFrame(</w:t>
      </w:r>
    </w:p>
    <w:p>
      <w:r>
        <w:t>parent,</w:t>
      </w:r>
    </w:p>
    <w:p>
      <w:r>
        <w:t>text="💬 Conversación",</w:t>
      </w:r>
    </w:p>
    <w:p>
      <w:r>
        <w:t>font=("Arial", 10, "bold"),</w:t>
      </w:r>
    </w:p>
    <w:p>
      <w:r>
        <w:t>padx=10,</w:t>
      </w:r>
    </w:p>
    <w:p>
      <w:r>
        <w:t>pady=10</w:t>
      </w:r>
    </w:p>
    <w:p>
      <w:r>
        <w:t>)</w:t>
      </w:r>
    </w:p>
    <w:p>
      <w:r>
        <w:t>frame_historial.pack(fill="both", expand=True, pady=(0, 10))</w:t>
      </w:r>
    </w:p>
    <w:p>
      <w:r>
        <w:t>self.text_historial = scrolledtext.ScrolledText(</w:t>
      </w:r>
    </w:p>
    <w:p>
      <w:r>
        <w:t>frame_historial,</w:t>
      </w:r>
    </w:p>
    <w:p>
      <w:r>
        <w:t>height=15,</w:t>
      </w:r>
    </w:p>
    <w:p>
      <w:r>
        <w:t>wrap="word",</w:t>
      </w:r>
    </w:p>
    <w:p>
      <w:r>
        <w:t>bg="#ffffff",</w:t>
      </w:r>
    </w:p>
    <w:p>
      <w:r>
        <w:t>font=("Arial", 10),</w:t>
      </w:r>
    </w:p>
    <w:p>
      <w:r>
        <w:t>state="disabled"</w:t>
      </w:r>
    </w:p>
    <w:p>
      <w:r>
        <w:t>)</w:t>
      </w:r>
    </w:p>
    <w:p>
      <w:r>
        <w:t>self.text_historial.pack(fill="both", expand=True)</w:t>
      </w:r>
    </w:p>
    <w:p>
      <w:pPr>
        <w:pStyle w:val="Heading1"/>
      </w:pPr>
      <w:r>
        <w:t>Configurar tags para diferentes tipos de mensajes</w:t>
      </w:r>
    </w:p>
    <w:p>
      <w:r>
        <w:t>self.text_historial.tag_config("usuario", foreground="#0066cc", font=("Arial", 10, "bold"))</w:t>
      </w:r>
    </w:p>
    <w:p>
      <w:r>
        <w:t>self.text_historial.tag_config("gemini", foreground="#009900")</w:t>
      </w:r>
    </w:p>
    <w:p>
      <w:r>
        <w:t>self.text_historial.tag_config("separador", foreground="#888888")</w:t>
      </w:r>
    </w:p>
    <w:p>
      <w:r>
        <w:t>def crear_seccion_prompt(self, parent):</w:t>
      </w:r>
    </w:p>
    <w:p>
      <w:r>
        <w:t>"""Crea la sección de entrada de prompt."""</w:t>
      </w:r>
    </w:p>
    <w:p>
      <w:r>
        <w:t>frame_prompt = tk.LabelFrame(</w:t>
      </w:r>
    </w:p>
    <w:p>
      <w:r>
        <w:t>parent,</w:t>
      </w:r>
    </w:p>
    <w:p>
      <w:r>
        <w:t>text="✍️ Tu Pregunta",</w:t>
      </w:r>
    </w:p>
    <w:p>
      <w:r>
        <w:t>font=("Arial", 10, "bold"),</w:t>
      </w:r>
    </w:p>
    <w:p>
      <w:r>
        <w:t>padx=10,</w:t>
      </w:r>
    </w:p>
    <w:p>
      <w:r>
        <w:t>pady=10</w:t>
      </w:r>
    </w:p>
    <w:p>
      <w:r>
        <w:t>)</w:t>
      </w:r>
    </w:p>
    <w:p>
      <w:r>
        <w:t>frame_prompt.pack(fill="x", pady=(0, 10))</w:t>
      </w:r>
    </w:p>
    <w:p>
      <w:r>
        <w:t>self.entry_prompt = scrolledtext.ScrolledText(</w:t>
      </w:r>
    </w:p>
    <w:p>
      <w:r>
        <w:t>frame_prompt,</w:t>
      </w:r>
    </w:p>
    <w:p>
      <w:r>
        <w:t>height=3,</w:t>
      </w:r>
    </w:p>
    <w:p>
      <w:r>
        <w:t>wrap="word",</w:t>
      </w:r>
    </w:p>
    <w:p>
      <w:r>
        <w:t>font=("Arial", 11)</w:t>
      </w:r>
    </w:p>
    <w:p>
      <w:r>
        <w:t>)</w:t>
      </w:r>
    </w:p>
    <w:p>
      <w:r>
        <w:t>self.entry_prompt.pack(fill="both", expand=True)</w:t>
      </w:r>
    </w:p>
    <w:p>
      <w:r>
        <w:t>self.entry_prompt.insert("1.0", "Actúa como un editor experto y mejora este texto:")</w:t>
      </w:r>
    </w:p>
    <w:p>
      <w:r>
        <w:t>self.entry_prompt.focus_set()</w:t>
      </w:r>
    </w:p>
    <w:p>
      <w:r>
        <w:t>def crear_seccion_botones(self, parent):</w:t>
      </w:r>
    </w:p>
    <w:p>
      <w:r>
        <w:t>"""Crea los botones de acción."""</w:t>
      </w:r>
    </w:p>
    <w:p>
      <w:r>
        <w:t>frame_btns = tk.Frame(parent)</w:t>
      </w:r>
    </w:p>
    <w:p>
      <w:r>
        <w:t>frame_btns.pack(fill="x", pady=(0, 10))</w:t>
      </w:r>
    </w:p>
    <w:p>
      <w:pPr>
        <w:pStyle w:val="Heading1"/>
      </w:pPr>
      <w:r>
        <w:t>Botn Consultar</w:t>
      </w:r>
    </w:p>
    <w:p>
      <w:r>
        <w:t>self.btn_consultar = tk.Button(</w:t>
      </w:r>
    </w:p>
    <w:p>
      <w:r>
        <w:t>frame_btns,</w:t>
      </w:r>
    </w:p>
    <w:p>
      <w:r>
        <w:t>text="🤖 Consultar Gemini",</w:t>
      </w:r>
    </w:p>
    <w:p>
      <w:r>
        <w:t>command=self.realizar_consulta,</w:t>
      </w:r>
    </w:p>
    <w:p>
      <w:r>
        <w:t>bg="#28A745",</w:t>
      </w:r>
    </w:p>
    <w:p>
      <w:r>
        <w:t>fg="white",</w:t>
      </w:r>
    </w:p>
    <w:p>
      <w:r>
        <w:t>font=("Arial", 10, "bold"),</w:t>
      </w:r>
    </w:p>
    <w:p>
      <w:r>
        <w:t>cursor="hand2",</w:t>
      </w:r>
    </w:p>
    <w:p>
      <w:r>
        <w:t>width=18,</w:t>
      </w:r>
    </w:p>
    <w:p>
      <w:r>
        <w:t>height=2</w:t>
      </w:r>
    </w:p>
    <w:p>
      <w:r>
        <w:t>)</w:t>
      </w:r>
    </w:p>
    <w:p>
      <w:r>
        <w:t>self.btn_consultar.pack(side="left", padx=5)</w:t>
      </w:r>
    </w:p>
    <w:p>
      <w:pPr>
        <w:pStyle w:val="Heading1"/>
      </w:pPr>
      <w:r>
        <w:t>Botn Limpiar historial</w:t>
      </w:r>
    </w:p>
    <w:p>
      <w:r>
        <w:t>tk.Button(</w:t>
      </w:r>
    </w:p>
    <w:p>
      <w:r>
        <w:t>frame_btns,</w:t>
      </w:r>
    </w:p>
    <w:p>
      <w:r>
        <w:t>text="🗑️ Limpiar Chat",</w:t>
      </w:r>
    </w:p>
    <w:p>
      <w:r>
        <w:t>command=self.limpiar_historial,</w:t>
      </w:r>
    </w:p>
    <w:p>
      <w:r>
        <w:t>bg="#FFC107",</w:t>
      </w:r>
    </w:p>
    <w:p>
      <w:r>
        <w:t>fg="black",</w:t>
      </w:r>
    </w:p>
    <w:p>
      <w:r>
        <w:t>font=("Arial", 10),</w:t>
      </w:r>
    </w:p>
    <w:p>
      <w:r>
        <w:t>cursor="hand2",</w:t>
      </w:r>
    </w:p>
    <w:p>
      <w:r>
        <w:t>width=15,</w:t>
      </w:r>
    </w:p>
    <w:p>
      <w:r>
        <w:t>height=2</w:t>
      </w:r>
    </w:p>
    <w:p>
      <w:r>
        <w:t>).pack(side="left", padx=5)</w:t>
      </w:r>
    </w:p>
    <w:p>
      <w:pPr>
        <w:pStyle w:val="Heading1"/>
      </w:pPr>
      <w:r>
        <w:t>Botn Insertar en editor</w:t>
      </w:r>
    </w:p>
    <w:p>
      <w:r>
        <w:t>tk.Button(</w:t>
      </w:r>
    </w:p>
    <w:p>
      <w:r>
        <w:t>frame_btns,</w:t>
      </w:r>
    </w:p>
    <w:p>
      <w:r>
        <w:t>text="📋 Insertar Última Respuesta",</w:t>
      </w:r>
    </w:p>
    <w:p>
      <w:r>
        <w:t>command=self.insertar_en_editor,</w:t>
      </w:r>
    </w:p>
    <w:p>
      <w:r>
        <w:t>bg="#007BFF",</w:t>
      </w:r>
    </w:p>
    <w:p>
      <w:r>
        <w:t>fg="white",</w:t>
      </w:r>
    </w:p>
    <w:p>
      <w:r>
        <w:t>font=("Arial", 10),</w:t>
      </w:r>
    </w:p>
    <w:p>
      <w:r>
        <w:t>cursor="hand2",</w:t>
      </w:r>
    </w:p>
    <w:p>
      <w:r>
        <w:t>width=22,</w:t>
      </w:r>
    </w:p>
    <w:p>
      <w:r>
        <w:t>height=2</w:t>
      </w:r>
    </w:p>
    <w:p>
      <w:r>
        <w:t>).pack(side="left", padx=5)</w:t>
      </w:r>
    </w:p>
    <w:p>
      <w:pPr>
        <w:pStyle w:val="Heading1"/>
      </w:pPr>
      <w:r>
        <w:t>Botn Cerrar</w:t>
      </w:r>
    </w:p>
    <w:p>
      <w:r>
        <w:t>tk.Button(</w:t>
      </w:r>
    </w:p>
    <w:p>
      <w:r>
        <w:t>frame_btns,</w:t>
      </w:r>
    </w:p>
    <w:p>
      <w:r>
        <w:t>text="❌ Cerrar",</w:t>
      </w:r>
    </w:p>
    <w:p>
      <w:r>
        <w:t>command=self.cerrar_ventana,</w:t>
      </w:r>
    </w:p>
    <w:p>
      <w:r>
        <w:t>bg="#DC3545",</w:t>
      </w:r>
    </w:p>
    <w:p>
      <w:r>
        <w:t>fg="white",</w:t>
      </w:r>
    </w:p>
    <w:p>
      <w:r>
        <w:t>font=("Arial", 10),</w:t>
      </w:r>
    </w:p>
    <w:p>
      <w:r>
        <w:t>cursor="hand2",</w:t>
      </w:r>
    </w:p>
    <w:p>
      <w:r>
        <w:t>width=12,</w:t>
      </w:r>
    </w:p>
    <w:p>
      <w:r>
        <w:t>height=2</w:t>
      </w:r>
    </w:p>
    <w:p>
      <w:r>
        <w:t>).pack(side="right", padx=5)</w:t>
      </w:r>
    </w:p>
    <w:p>
      <w:r>
        <w:t>def configurar_atajos(self):</w:t>
      </w:r>
    </w:p>
    <w:p>
      <w:r>
        <w:t>"""Configura atajos de teclado."""</w:t>
      </w:r>
    </w:p>
    <w:p>
      <w:pPr>
        <w:pStyle w:val="Heading1"/>
      </w:pPr>
      <w:r>
        <w:t>Ctrl+Enter para enviar consulta</w:t>
      </w:r>
    </w:p>
    <w:p>
      <w:r>
        <w:t>self.entry_prompt.bind("&lt;Control-Return&gt;", lambda e: self.realizar_consulta())</w:t>
      </w:r>
    </w:p>
    <w:p>
      <w:r>
        <w:t>def agregar_mensaje_historial(self, tipo, mensaje):</w:t>
      </w:r>
    </w:p>
    <w:p>
      <w:r>
        <w:t>"""</w:t>
      </w:r>
    </w:p>
    <w:p>
      <w:r>
        <w:t>Agrega un mensaje al historial visual.</w:t>
      </w:r>
    </w:p>
    <w:p>
      <w:r>
        <w:t>:param tipo: 'usuario' o 'gemini'</w:t>
      </w:r>
    </w:p>
    <w:p>
      <w:r>
        <w:t>:param mensaje: Texto del mensaje</w:t>
      </w:r>
    </w:p>
    <w:p>
      <w:r>
        <w:t>"""</w:t>
      </w:r>
    </w:p>
    <w:p>
      <w:r>
        <w:t>self.text_historial.config(state="normal")</w:t>
      </w:r>
    </w:p>
    <w:p>
      <w:r>
        <w:t>if tipo == "usuario":</w:t>
      </w:r>
    </w:p>
    <w:p>
      <w:r>
        <w:t>self.text_historial.insert(tk.END, "👤 Tú: ", "usuario")</w:t>
      </w:r>
    </w:p>
    <w:p>
      <w:r>
        <w:t>self.text_historial.insert(tk.END, f"{mensaje}\n\n")</w:t>
      </w:r>
    </w:p>
    <w:p>
      <w:r>
        <w:t>elif tipo == "gemini":</w:t>
      </w:r>
    </w:p>
    <w:p>
      <w:r>
        <w:t>self.text_historial.insert(tk.END, "🤖 Gemini: ", "gemini")</w:t>
      </w:r>
    </w:p>
    <w:p>
      <w:r>
        <w:t>self.text_historial.insert(tk.END, f"{mensaje}\n")</w:t>
      </w:r>
    </w:p>
    <w:p>
      <w:r>
        <w:t>self.text_historial.insert(tk.END, "-" * 80 + "\n\n", "separador")</w:t>
      </w:r>
    </w:p>
    <w:p>
      <w:r>
        <w:t>self.text_historial.config(state="disabled")</w:t>
      </w:r>
    </w:p>
    <w:p>
      <w:r>
        <w:t>self.text_historial.see(tk.END)</w:t>
      </w:r>
    </w:p>
    <w:p>
      <w:r>
        <w:t>def realizar_consulta(self):</w:t>
      </w:r>
    </w:p>
    <w:p>
      <w:r>
        <w:t>"""Realiza la consulta a Gemini en un hilo separado."""</w:t>
      </w:r>
    </w:p>
    <w:p>
      <w:r>
        <w:t>prompt_user = self.entry_prompt.get("1.0", tk.END).strip()</w:t>
      </w:r>
    </w:p>
    <w:p>
      <w:r>
        <w:t>if not prompt_user:</w:t>
      </w:r>
    </w:p>
    <w:p>
      <w:r>
        <w:t>messagebox.showwarning("Atención", "Por favor, escribe una pregunta.")</w:t>
      </w:r>
    </w:p>
    <w:p>
      <w:r>
        <w:t>return</w:t>
      </w:r>
    </w:p>
    <w:p>
      <w:pPr>
        <w:pStyle w:val="Heading1"/>
      </w:pPr>
      <w:r>
        <w:t>Deshabilitar botn y mostrar progreso</w:t>
      </w:r>
    </w:p>
    <w:p>
      <w:r>
        <w:t>self.btn_consultar.config(state="disabled")</w:t>
      </w:r>
    </w:p>
    <w:p>
      <w:r>
        <w:t>self.progreso.start()</w:t>
      </w:r>
    </w:p>
    <w:p>
      <w:pPr>
        <w:pStyle w:val="Heading1"/>
      </w:pPr>
      <w:r>
        <w:t>Agregar pregunta al historial</w:t>
      </w:r>
    </w:p>
    <w:p>
      <w:r>
        <w:t>self.agregar_mensaje_historial("usuario", prompt_user)</w:t>
      </w:r>
    </w:p>
    <w:p>
      <w:pPr>
        <w:pStyle w:val="Heading1"/>
      </w:pPr>
      <w:r>
        <w:t>Limpiar entrada</w:t>
      </w:r>
    </w:p>
    <w:p>
      <w:r>
        <w:t>self.entry_prompt.delete("1.0", tk.END)</w:t>
      </w:r>
    </w:p>
    <w:p>
      <w:pPr>
        <w:pStyle w:val="Heading1"/>
      </w:pPr>
      <w:r>
        <w:t>Ejecutar consulta en hilo separado</w:t>
      </w:r>
    </w:p>
    <w:p>
      <w:r>
        <w:t>thread = threading.Thread(</w:t>
      </w:r>
    </w:p>
    <w:p>
      <w:r>
        <w:t>target=self._thread_consulta_gemini,</w:t>
      </w:r>
    </w:p>
    <w:p>
      <w:r>
        <w:t>args=(prompt_user,),</w:t>
      </w:r>
    </w:p>
    <w:p>
      <w:r>
        <w:t>daemon=True</w:t>
      </w:r>
    </w:p>
    <w:p>
      <w:r>
        <w:t>)</w:t>
      </w:r>
    </w:p>
    <w:p>
      <w:r>
        <w:t>thread.start()</w:t>
      </w:r>
    </w:p>
    <w:p>
      <w:r>
        <w:t>def _thread_consulta_gemini(self, prompt_user):</w:t>
      </w:r>
    </w:p>
    <w:p>
      <w:r>
        <w:t>"""</w:t>
      </w:r>
    </w:p>
    <w:p>
      <w:r>
        <w:t>Ejecuta la consulta a Gemini en un hilo separado.</w:t>
      </w:r>
    </w:p>
    <w:p>
      <w:r>
        <w:t>:param prompt_user: Pregunta del usuario</w:t>
      </w:r>
    </w:p>
    <w:p>
      <w:r>
        <w:t>"""</w:t>
      </w:r>
    </w:p>
    <w:p>
      <w:r>
        <w:t>try:</w:t>
      </w:r>
    </w:p>
    <w:p>
      <w:pPr>
        <w:pStyle w:val="Heading1"/>
      </w:pPr>
      <w:r>
        <w:t>Inicializar modelo - Gemini 2.5 Flash es el ms reciente y rpido</w:t>
      </w:r>
    </w:p>
    <w:p>
      <w:r>
        <w:t>model = genai.GenerativeModel('gemini-2.5-flash')</w:t>
      </w:r>
    </w:p>
    <w:p>
      <w:pPr>
        <w:pStyle w:val="Heading1"/>
      </w:pPr>
      <w:r>
        <w:t>Construir el chat con historial</w:t>
      </w:r>
    </w:p>
    <w:p>
      <w:r>
        <w:t>chat = model.start_chat(history=[])</w:t>
      </w:r>
    </w:p>
    <w:p>
      <w:pPr>
        <w:pStyle w:val="Heading1"/>
      </w:pPr>
      <w:r>
        <w:t>Agregar contexto solo si es la primera consulta</w:t>
      </w:r>
    </w:p>
    <w:p>
      <w:r>
        <w:t>if not self.historial_conversacion:</w:t>
      </w:r>
    </w:p>
    <w:p>
      <w:r>
        <w:t>contexto_inicial = f"""CONTEXTO DEL DOCUMENTO:</w:t>
      </w:r>
    </w:p>
    <w:p>
      <w:r>
        <w:t>{self.texto_contexto}</w:t>
      </w:r>
    </w:p>
    <w:p>
      <w:r>
        <w:t>---</w:t>
      </w:r>
    </w:p>
    <w:p>
      <w:r>
        <w:t>A partir de ahora, responde las preguntas del usuario basándote en este contexto.</w:t>
      </w:r>
    </w:p>
    <w:p>
      <w:r>
        <w:t>"""</w:t>
      </w:r>
    </w:p>
    <w:p>
      <w:r>
        <w:t>chat.send_message(contexto_inicial)</w:t>
      </w:r>
    </w:p>
    <w:p>
      <w:pPr>
        <w:pStyle w:val="Heading1"/>
      </w:pPr>
      <w:r>
        <w:t>Enviar la pregunta del usuario</w:t>
      </w:r>
    </w:p>
    <w:p>
      <w:r>
        <w:t>response = chat.send_message(prompt_user)</w:t>
      </w:r>
    </w:p>
    <w:p>
      <w:pPr>
        <w:pStyle w:val="Heading1"/>
      </w:pPr>
      <w:r>
        <w:t>Guardar en historial</w:t>
      </w:r>
    </w:p>
    <w:p>
      <w:r>
        <w:t>self.historial_conversacion.append({</w:t>
      </w:r>
    </w:p>
    <w:p>
      <w:r>
        <w:t>"usuario": prompt_user,</w:t>
      </w:r>
    </w:p>
    <w:p>
      <w:r>
        <w:t>"gemini": response.text</w:t>
      </w:r>
    </w:p>
    <w:p>
      <w:r>
        <w:t>})</w:t>
      </w:r>
    </w:p>
    <w:p>
      <w:pPr>
        <w:pStyle w:val="Heading1"/>
      </w:pPr>
      <w:r>
        <w:t>Actualizar UI en el hilo principal</w:t>
      </w:r>
    </w:p>
    <w:p>
      <w:r>
        <w:t>self.modal.after(0, lambda: self._mostrar_respuesta(response.text))</w:t>
      </w:r>
    </w:p>
    <w:p>
      <w:r>
        <w:t>except Exception as e:</w:t>
      </w:r>
    </w:p>
    <w:p>
      <w:r>
        <w:t>error_msg = f"Error al consultar Gemini:\n\n{str(e)}\n\nVerifica tu API Key y conexión a internet."</w:t>
      </w:r>
    </w:p>
    <w:p>
      <w:r>
        <w:t>self.modal.after(0, lambda: messagebox.showerror("Error de API", error_msg))</w:t>
      </w:r>
    </w:p>
    <w:p>
      <w:r>
        <w:t>finally:</w:t>
      </w:r>
    </w:p>
    <w:p>
      <w:r>
        <w:t>self.modal.after(0, self._finalizar_consulta)</w:t>
      </w:r>
    </w:p>
    <w:p>
      <w:r>
        <w:t>def _mostrar_respuesta(self, respuesta):</w:t>
      </w:r>
    </w:p>
    <w:p>
      <w:r>
        <w:t>"""Muestra la respuesta de Gemini en el historial."""</w:t>
      </w:r>
    </w:p>
    <w:p>
      <w:r>
        <w:t>self.agregar_mensaje_historial("gemini", respuesta)</w:t>
      </w:r>
    </w:p>
    <w:p>
      <w:r>
        <w:t>def _finalizar_consulta(self):</w:t>
      </w:r>
    </w:p>
    <w:p>
      <w:r>
        <w:t>"""Finaliza la consulta y restaura la UI."""</w:t>
      </w:r>
    </w:p>
    <w:p>
      <w:r>
        <w:t>self.progreso.stop()</w:t>
      </w:r>
    </w:p>
    <w:p>
      <w:r>
        <w:t>self.btn_consultar.config(state="normal")</w:t>
      </w:r>
    </w:p>
    <w:p>
      <w:r>
        <w:t>self.entry_prompt.focus_set()</w:t>
      </w:r>
    </w:p>
    <w:p>
      <w:r>
        <w:t>def limpiar_historial(self):</w:t>
      </w:r>
    </w:p>
    <w:p>
      <w:r>
        <w:t>"""Limpia el historial de conversación."""</w:t>
      </w:r>
    </w:p>
    <w:p>
      <w:r>
        <w:t>if messagebox.askyesno("Confirmar", "¿Deseas limpiar todo el historial de conversación?"):</w:t>
      </w:r>
    </w:p>
    <w:p>
      <w:r>
        <w:t>self.historial_conversacion.clear()</w:t>
      </w:r>
    </w:p>
    <w:p>
      <w:r>
        <w:t>self.text_historial.config(state="normal")</w:t>
      </w:r>
    </w:p>
    <w:p>
      <w:r>
        <w:t>self.text_historial.delete("1.0", tk.END)</w:t>
      </w:r>
    </w:p>
    <w:p>
      <w:r>
        <w:t>self.text_historial.config(state="disabled")</w:t>
      </w:r>
    </w:p>
    <w:p>
      <w:r>
        <w:t>def insertar_en_editor(self):</w:t>
      </w:r>
    </w:p>
    <w:p>
      <w:r>
        <w:t>"""Inserta la última respuesta de Gemini en el editor principal."""</w:t>
      </w:r>
    </w:p>
    <w:p>
      <w:r>
        <w:t>if not self.historial_conversacion:</w:t>
      </w:r>
    </w:p>
    <w:p>
      <w:r>
        <w:t>messagebox.showwarning("Atención", "No hay respuestas para insertar.")</w:t>
      </w:r>
    </w:p>
    <w:p>
      <w:r>
        <w:t>return</w:t>
      </w:r>
    </w:p>
    <w:p>
      <w:r>
        <w:t>ultima_respuesta = self.historial_conversacion[-1]["gemini"]</w:t>
      </w:r>
    </w:p>
    <w:p>
      <w:pPr>
        <w:pStyle w:val="Heading1"/>
      </w:pPr>
      <w:r>
        <w:t>Formatear como bloque PROMPT</w:t>
      </w:r>
    </w:p>
    <w:p>
      <w:r>
        <w:t>bloque_formateado = f"\n</w:t>
      </w:r>
      <w:r>
        <w:t>``</w:t>
      </w:r>
      <w:r>
        <w:rPr>
          <w:rFonts w:ascii="Consolas" w:hAnsi="Consolas"/>
          <w:color w:val="C80000"/>
          <w:sz w:val="18"/>
        </w:rPr>
        <w:t>PROMPT\n{ultima_respuesta}\n</w:t>
      </w:r>
      <w:r>
        <w:t>``</w:t>
      </w:r>
      <w:r>
        <w:t>\n"</w:t>
      </w:r>
    </w:p>
    <w:p>
      <w:pPr>
        <w:pStyle w:val="Heading1"/>
      </w:pPr>
      <w:r>
        <w:t>Insertar en el editor principal</w:t>
      </w:r>
    </w:p>
    <w:p>
      <w:r>
        <w:t>self.text_editor.insert(tk.INSERT, bloque_formateado)</w:t>
      </w:r>
    </w:p>
    <w:p>
      <w:r>
        <w:t>messagebox.showinfo("Éxito", "Respuesta insertada en el editor.")</w:t>
      </w:r>
    </w:p>
    <w:p>
      <w:r>
        <w:t>def cerrar_ventana(self):</w:t>
      </w:r>
    </w:p>
    <w:p>
      <w:r>
        <w:t>"""Cierra la ventana modal."""</w:t>
      </w:r>
    </w:p>
    <w:p>
      <w:r>
        <w:t>if self.historial_conversacion:</w:t>
      </w:r>
    </w:p>
    <w:p>
      <w:r>
        <w:t>if messagebox.askyesno("Confirmar", "¿Deseas cerrar la ventana? Se perderá el historial."):</w:t>
      </w:r>
    </w:p>
    <w:p>
      <w:r>
        <w:t>self.modal.destroy()</w:t>
      </w:r>
    </w:p>
    <w:p>
      <w:r>
        <w:t>else:</w:t>
      </w:r>
    </w:p>
    <w:p>
      <w:r>
        <w:t>self.modal.destroy()</w:t>
      </w:r>
    </w:p>
    <w:p>
      <w:pPr>
        <w:pStyle w:val="Heading1"/>
      </w:pPr>
      <w:r>
        <w:t>Función de conveniencia para mantener compatibilidad con código anterior</w:t>
      </w:r>
    </w:p>
    <w:p>
      <w:r>
        <w:t>def abrir_modal_gemini(parent, text_editor, api_key=None):</w:t>
      </w:r>
    </w:p>
    <w:p>
      <w:r>
        <w:t>"""</w:t>
      </w:r>
    </w:p>
    <w:p>
      <w:r>
        <w:t>Abre una ventana modal para interactuar con Gemini Pro.</w:t>
      </w:r>
    </w:p>
    <w:p>
      <w:r>
        <w:t>:param parent: La ventana o frame padre</w:t>
      </w:r>
    </w:p>
    <w:p>
      <w:r>
        <w:t>:param text_editor: El widget de texto del editor</w:t>
      </w:r>
    </w:p>
    <w:p>
      <w:r>
        <w:t>:param api_key: API Key de Google Gemini (opcional)</w:t>
      </w:r>
    </w:p>
    <w:p>
      <w:r>
        <w:t>"""</w:t>
      </w:r>
    </w:p>
    <w:p>
      <w:r>
        <w:t>api_key="AIzaSyDUMffgm3ZRADAxQugX84TUe2rNvyBLhTU"</w:t>
      </w:r>
    </w:p>
    <w:p>
      <w:r>
        <w:t>VentanaGeminiModal(parent, text_editor, api_key)</w:t>
      </w:r>
    </w:p>
    <w:p>
      <w:r>
        <w:t>================================================================================</w:t>
      </w:r>
    </w:p>
    <w:p>
      <w:r>
        <w:t>📄 config_gemini.py</w:t>
      </w:r>
    </w:p>
    <w:p>
      <w:r>
        <w:t>================================================================================</w:t>
      </w:r>
    </w:p>
    <w:p>
      <w:r>
        <w:t>"""</w:t>
      </w:r>
    </w:p>
    <w:p>
      <w:r>
        <w:t>CONFIGURACIÓN DE GEMINI MODAL</w:t>
      </w:r>
    </w:p>
    <w:p>
      <w:r>
        <w:t>Archivo para configurar fácilmente tu API Key y modelo preferido</w:t>
      </w:r>
    </w:p>
    <w:p>
      <w:r>
        <w:t>"""</w:t>
      </w:r>
    </w:p>
    <w:p>
      <w:pPr>
        <w:pStyle w:val="Heading1"/>
      </w:pPr>
      <w:r>
        <w:t>============================================================================</w:t>
      </w:r>
    </w:p>
    <w:p>
      <w:pPr>
        <w:pStyle w:val="Heading1"/>
      </w:pPr>
      <w:r>
        <w:t>CONFIGURACIÓN PRINCIPAL</w:t>
      </w:r>
    </w:p>
    <w:p>
      <w:pPr>
        <w:pStyle w:val="Heading1"/>
      </w:pPr>
      <w:r>
        <w:t>============================================================================</w:t>
      </w:r>
    </w:p>
    <w:p>
      <w:pPr>
        <w:pStyle w:val="Heading1"/>
      </w:pPr>
      <w:r>
        <w:t>Tu API Key de Google Gemini</w:t>
      </w:r>
    </w:p>
    <w:p>
      <w:pPr>
        <w:pStyle w:val="Heading1"/>
      </w:pPr>
      <w:r>
        <w:t>Obtén una en: https://makersuite.google.com/app/apikey</w:t>
      </w:r>
    </w:p>
    <w:p>
      <w:r>
        <w:t>API_KEY = "AIzaSyDUMffgm3ZRADAxQugX84TUe2rNvyBLhTU"</w:t>
      </w:r>
    </w:p>
    <w:p>
      <w:pPr>
        <w:pStyle w:val="Heading1"/>
      </w:pPr>
      <w:r>
        <w:t>============================================================================</w:t>
      </w:r>
    </w:p>
    <w:p>
      <w:pPr>
        <w:pStyle w:val="Heading1"/>
      </w:pPr>
      <w:r>
        <w:t>SELECCIÓN DE MODELO</w:t>
      </w:r>
    </w:p>
    <w:p>
      <w:pPr>
        <w:pStyle w:val="Heading1"/>
      </w:pPr>
      <w:r>
        <w:t>============================================================================</w:t>
      </w:r>
    </w:p>
    <w:p>
      <w:pPr>
        <w:pStyle w:val="Heading1"/>
      </w:pPr>
      <w:r>
        <w:t>Modelos disponibles y recomendados:</w:t>
      </w:r>
    </w:p>
    <w:p>
      <w:pPr>
        <w:pStyle w:val="Heading1"/>
      </w:pPr>
      <w:r>
        <w:t>⚡ RÁPIDOS Y EFICIENTES (Recomendados para uso general)</w:t>
      </w:r>
    </w:p>
    <w:p>
      <w:r>
        <w:t>MODELO_FLASH_25 = "gemini-2.5-flash"          # ✅ MEJOR OPCIÓN (default)</w:t>
      </w:r>
    </w:p>
    <w:p>
      <w:r>
        <w:t>MODELO_FLASH_20 = "gemini-2.0-flash"          # Alternativa estable</w:t>
      </w:r>
    </w:p>
    <w:p>
      <w:r>
        <w:t>MODELO_FLASH_LITE = "gemini-2.5-flash-lite"   # Ultra rápido</w:t>
      </w:r>
    </w:p>
    <w:p>
      <w:pPr>
        <w:pStyle w:val="Heading1"/>
      </w:pPr>
      <w:r>
        <w:t>🧠 POTENTES (Para análisis profundos)</w:t>
      </w:r>
    </w:p>
    <w:p>
      <w:r>
        <w:t>MODELO_PRO_25 = "gemini-2.5-pro"              # Más inteligente</w:t>
      </w:r>
    </w:p>
    <w:p>
      <w:r>
        <w:t>MODELO_PRO_LATEST = "gemini-pro-latest"       # Versión estable</w:t>
      </w:r>
    </w:p>
    <w:p>
      <w:pPr>
        <w:pStyle w:val="Heading1"/>
      </w:pPr>
      <w:r>
        <w:t>🆕 EXPERIMENTALES (Última generación)</w:t>
      </w:r>
    </w:p>
    <w:p>
      <w:r>
        <w:t>MODELO_FLASH_3 = "gemini-3-flash-preview"     # Serie 3.0</w:t>
      </w:r>
    </w:p>
    <w:p>
      <w:r>
        <w:t>MODELO_PRO_3 = "gemini-3-pro-preview"         # Serie 3.0 Pro</w:t>
      </w:r>
    </w:p>
    <w:p>
      <w:pPr>
        <w:pStyle w:val="Heading1"/>
      </w:pPr>
      <w:r>
        <w:t>============================================================================</w:t>
      </w:r>
    </w:p>
    <w:p>
      <w:pPr>
        <w:pStyle w:val="Heading1"/>
      </w:pPr>
      <w:r>
        <w:t>MODELO ACTIVO</w:t>
      </w:r>
    </w:p>
    <w:p>
      <w:pPr>
        <w:pStyle w:val="Heading1"/>
      </w:pPr>
      <w:r>
        <w:t>============================================================================</w:t>
      </w:r>
    </w:p>
    <w:p>
      <w:pPr>
        <w:pStyle w:val="Heading1"/>
      </w:pPr>
      <w:r>
        <w:t>Cambia esta línea para usar un modelo diferente:</w:t>
      </w:r>
    </w:p>
    <w:p>
      <w:r>
        <w:t>MODELO_SELECCIONADO = MODELO_FLASH_25  # 👈 Cambia aquí para probar otros</w:t>
      </w:r>
    </w:p>
    <w:p>
      <w:pPr>
        <w:pStyle w:val="Heading1"/>
      </w:pPr>
      <w:r>
        <w:t>Ejemplos de cómo cambiar:</w:t>
      </w:r>
    </w:p>
    <w:p>
      <w:pPr>
        <w:pStyle w:val="Heading1"/>
      </w:pPr>
      <w:r>
        <w:t>MODELO_SELECCIONADO = MODELO_PRO_25      # Para más potencia</w:t>
      </w:r>
    </w:p>
    <w:p>
      <w:pPr>
        <w:pStyle w:val="Heading1"/>
      </w:pPr>
      <w:r>
        <w:t>MODELO_SELECCIONADO = MODELO_FLASH_3     # Para experimentar con 3.0</w:t>
      </w:r>
    </w:p>
    <w:p>
      <w:pPr>
        <w:pStyle w:val="Heading1"/>
      </w:pPr>
      <w:r>
        <w:t>MODELO_SELECCIONADO = MODELO_FLASH_LITE  # Para máxima velocidad</w:t>
      </w:r>
    </w:p>
    <w:p>
      <w:pPr>
        <w:pStyle w:val="Heading1"/>
      </w:pPr>
      <w:r>
        <w:t>============================================================================</w:t>
      </w:r>
    </w:p>
    <w:p>
      <w:pPr>
        <w:pStyle w:val="Heading1"/>
      </w:pPr>
      <w:r>
        <w:t>CONFIGURACIÓN AVANZADA</w:t>
      </w:r>
    </w:p>
    <w:p>
      <w:pPr>
        <w:pStyle w:val="Heading1"/>
      </w:pPr>
      <w:r>
        <w:t>============================================================================</w:t>
      </w:r>
    </w:p>
    <w:p>
      <w:pPr>
        <w:pStyle w:val="Heading1"/>
      </w:pPr>
      <w:r>
        <w:t>Parámetros de generación (opcional - valores por defecto)</w:t>
      </w:r>
    </w:p>
    <w:p>
      <w:r>
        <w:t>CONFIGURACION_GENERACION = {</w:t>
      </w:r>
    </w:p>
    <w:p>
      <w:r>
        <w:t>"temperature": 0.7,          # Creatividad (0.0-1.0)</w:t>
      </w:r>
    </w:p>
    <w:p>
      <w:r>
        <w:t>"top_p": 0.95,              # Diversidad de respuestas</w:t>
      </w:r>
    </w:p>
    <w:p>
      <w:r>
        <w:t>"top_k": 40,                # Cantidad de opciones</w:t>
      </w:r>
    </w:p>
    <w:p>
      <w:r>
        <w:t>"max_output_tokens": 2048,  # Longitud máxima de respuesta</w:t>
      </w:r>
    </w:p>
    <w:p>
      <w:r>
        <w:t>}</w:t>
      </w:r>
    </w:p>
    <w:p>
      <w:pPr>
        <w:pStyle w:val="Heading1"/>
      </w:pPr>
      <w:r>
        <w:t>============================================================================</w:t>
      </w:r>
    </w:p>
    <w:p>
      <w:pPr>
        <w:pStyle w:val="Heading1"/>
      </w:pPr>
      <w:r>
        <w:t>INFORMACIÓN DE MODELOS</w:t>
      </w:r>
    </w:p>
    <w:p>
      <w:pPr>
        <w:pStyle w:val="Heading1"/>
      </w:pPr>
      <w:r>
        <w:t>============================================================================</w:t>
      </w:r>
    </w:p>
    <w:p>
      <w:r>
        <w:t>INFO_MODELOS = {</w:t>
      </w:r>
    </w:p>
    <w:p>
      <w:r>
        <w:t>"gemini-2.5-flash": {</w:t>
      </w:r>
    </w:p>
    <w:p>
      <w:r>
        <w:t>"nombre": "Gemini 2.5 Flash",</w:t>
      </w:r>
    </w:p>
    <w:p>
      <w:r>
        <w:t>"velocidad": "⚡⚡⚡",</w:t>
      </w:r>
    </w:p>
    <w:p>
      <w:r>
        <w:t>"potencia": "🧠🧠",</w:t>
      </w:r>
    </w:p>
    <w:p>
      <w:r>
        <w:t>"descripcion": "Mejor balance velocidad/calidad"</w:t>
      </w:r>
    </w:p>
    <w:p>
      <w:r>
        <w:t>},</w:t>
      </w:r>
    </w:p>
    <w:p>
      <w:r>
        <w:t>"gemini-2.5-pro": {</w:t>
      </w:r>
    </w:p>
    <w:p>
      <w:r>
        <w:t>"nombre": "Gemini 2.5 Pro",</w:t>
      </w:r>
    </w:p>
    <w:p>
      <w:r>
        <w:t>"velocidad": "⚡⚡",</w:t>
      </w:r>
    </w:p>
    <w:p>
      <w:r>
        <w:t>"potencia": "🧠🧠🧠",</w:t>
      </w:r>
    </w:p>
    <w:p>
      <w:r>
        <w:t>"descripcion": "Máxima precisión y análisis profundo"</w:t>
      </w:r>
    </w:p>
    <w:p>
      <w:r>
        <w:t>},</w:t>
      </w:r>
    </w:p>
    <w:p>
      <w:r>
        <w:t>"gemini-3-flash-preview": {</w:t>
      </w:r>
    </w:p>
    <w:p>
      <w:r>
        <w:t>"nombre": "Gemini 3.0 Flash Preview",</w:t>
      </w:r>
    </w:p>
    <w:p>
      <w:r>
        <w:t>"velocidad": "⚡⚡⚡⚡",</w:t>
      </w:r>
    </w:p>
    <w:p>
      <w:r>
        <w:t>"potencia": "🧠🧠🧠",</w:t>
      </w:r>
    </w:p>
    <w:p>
      <w:r>
        <w:t>"descripcion": "Última generación, experimental"</w:t>
      </w:r>
    </w:p>
    <w:p>
      <w:r>
        <w:t>},</w:t>
      </w:r>
    </w:p>
    <w:p>
      <w:r>
        <w:t>"gemini-2.5-flash-lite": {</w:t>
      </w:r>
    </w:p>
    <w:p>
      <w:r>
        <w:t>"nombre": "Gemini 2.5 Flash Lite",</w:t>
      </w:r>
    </w:p>
    <w:p>
      <w:r>
        <w:t>"velocidad": "⚡⚡⚡⚡⚡",</w:t>
      </w:r>
    </w:p>
    <w:p>
      <w:r>
        <w:t>"potencia": "🧠",</w:t>
      </w:r>
    </w:p>
    <w:p>
      <w:r>
        <w:t>"descripcion": "Ultra rápido para consultas simples"</w:t>
      </w:r>
    </w:p>
    <w:p>
      <w:r>
        <w:t>}</w:t>
      </w:r>
    </w:p>
    <w:p>
      <w:r>
        <w:t>}</w:t>
      </w:r>
    </w:p>
    <w:p>
      <w:pPr>
        <w:pStyle w:val="Heading1"/>
      </w:pPr>
      <w:r>
        <w:t>============================================================================</w:t>
      </w:r>
    </w:p>
    <w:p>
      <w:pPr>
        <w:pStyle w:val="Heading1"/>
      </w:pPr>
      <w:r>
        <w:t>FUNCIONES AUXILIARES</w:t>
      </w:r>
    </w:p>
    <w:p>
      <w:pPr>
        <w:pStyle w:val="Heading1"/>
      </w:pPr>
      <w:r>
        <w:t>============================================================================</w:t>
      </w:r>
    </w:p>
    <w:p>
      <w:r>
        <w:t>def obtener_info_modelo(modelo=None):</w:t>
      </w:r>
    </w:p>
    <w:p>
      <w:r>
        <w:t>"""Obtiene información del modelo seleccionado."""</w:t>
      </w:r>
    </w:p>
    <w:p>
      <w:r>
        <w:t>if modelo is None:</w:t>
      </w:r>
    </w:p>
    <w:p>
      <w:r>
        <w:t>modelo = MODELO_SELECCIONADO</w:t>
      </w:r>
    </w:p>
    <w:p>
      <w:r>
        <w:t>info = INFO_MODELOS.get(modelo, {</w:t>
      </w:r>
    </w:p>
    <w:p>
      <w:r>
        <w:t>"nombre": modelo,</w:t>
      </w:r>
    </w:p>
    <w:p>
      <w:r>
        <w:t>"velocidad": "⚡⚡⚡",</w:t>
      </w:r>
    </w:p>
    <w:p>
      <w:r>
        <w:t>"potencia": "🧠🧠",</w:t>
      </w:r>
    </w:p>
    <w:p>
      <w:r>
        <w:t>"descripcion": "Modelo personalizado"</w:t>
      </w:r>
    </w:p>
    <w:p>
      <w:r>
        <w:t>})</w:t>
      </w:r>
    </w:p>
    <w:p>
      <w:r>
        <w:t>return info</w:t>
      </w:r>
    </w:p>
    <w:p>
      <w:r>
        <w:t>def mostrar_configuracion():</w:t>
      </w:r>
    </w:p>
    <w:p>
      <w:r>
        <w:t>"""Muestra la configuración actual."""</w:t>
      </w:r>
    </w:p>
    <w:p>
      <w:r>
        <w:t>info = obtener_info_modelo()</w:t>
      </w:r>
    </w:p>
    <w:p>
      <w:r>
        <w:t>print("=" * 60)</w:t>
      </w:r>
    </w:p>
    <w:p>
      <w:r>
        <w:t>print("⚙️  CONFIGURACIÓN ACTUAL")</w:t>
      </w:r>
    </w:p>
    <w:p>
      <w:r>
        <w:t>print("=" * 60)</w:t>
      </w:r>
    </w:p>
    <w:p>
      <w:r>
        <w:t>print(f"\n📋 Modelo seleccionado: {MODELO_SELECCIONADO}")</w:t>
      </w:r>
    </w:p>
    <w:p>
      <w:r>
        <w:t>print(f"   Nombre: {info['nombre']}")</w:t>
      </w:r>
    </w:p>
    <w:p>
      <w:r>
        <w:t>print(f"   Velocidad: {info['velocidad']}")</w:t>
      </w:r>
    </w:p>
    <w:p>
      <w:r>
        <w:t>print(f"   Potencia: {info['potencia']}")</w:t>
      </w:r>
    </w:p>
    <w:p>
      <w:r>
        <w:t>print(f"   Descripción: {info['descripcion']}")</w:t>
      </w:r>
    </w:p>
    <w:p>
      <w:r>
        <w:t>print(f"\n🔑 API Key: {'✅ Configurada' if API_KEY and API_KEY != 'TU_API_KEY_AQUI' else '❌ No configurada'}")</w:t>
      </w:r>
    </w:p>
    <w:p>
      <w:r>
        <w:t>print("\n" + "=" * 60)</w:t>
      </w:r>
    </w:p>
    <w:p>
      <w:pPr>
        <w:pStyle w:val="Heading1"/>
      </w:pPr>
      <w:r>
        <w:t>============================================================================</w:t>
      </w:r>
    </w:p>
    <w:p>
      <w:pPr>
        <w:pStyle w:val="Heading1"/>
      </w:pPr>
      <w:r>
        <w:t>EJECUCIÓN DE PRUEBA</w:t>
      </w:r>
    </w:p>
    <w:p>
      <w:pPr>
        <w:pStyle w:val="Heading1"/>
      </w:pPr>
      <w:r>
        <w:t>============================================================================</w:t>
      </w:r>
    </w:p>
    <w:p>
      <w:r>
        <w:t>if __name__ == "__main__":</w:t>
      </w:r>
    </w:p>
    <w:p>
      <w:r>
        <w:t>mostrar_configuracion()</w:t>
      </w:r>
    </w:p>
    <w:p>
      <w:pPr>
        <w:pStyle w:val="Heading1"/>
      </w:pPr>
      <w:r>
        <w:t>Verificar API Key</w:t>
      </w:r>
    </w:p>
    <w:p>
      <w:r>
        <w:t>if not API_KEY or API_KEY == "TU_API_KEY_AQUI":</w:t>
      </w:r>
    </w:p>
    <w:p>
      <w:r>
        <w:t>print("\n⚠️  ERROR: Debes configurar tu API Key")</w:t>
      </w:r>
    </w:p>
    <w:p>
      <w:r>
        <w:t>print("   Edita este archivo y agrega tu API Key en la línea 11\n")</w:t>
      </w:r>
    </w:p>
    <w:p>
      <w:r>
        <w:t>else:</w:t>
      </w:r>
    </w:p>
    <w:p>
      <w:r>
        <w:t>print("\n✅ Configuración lista para usar")</w:t>
      </w:r>
    </w:p>
    <w:p>
      <w:r>
        <w:t>print("\n💡 Para usar esta configuración en tu código:")</w:t>
      </w:r>
    </w:p>
    <w:p>
      <w:r>
        <w:t>print("   from config_gemini import API_KEY, MODELO_SELECCIONADO")</w:t>
      </w:r>
    </w:p>
    <w:p>
      <w:r>
        <w:t>print("   genai.configure(api_key=API_KEY)")</w:t>
      </w:r>
    </w:p>
    <w:p>
      <w:r>
        <w:t>print(f"   model = genai.GenerativeModel(MODELO_SELECCIONADO)\n")</w:t>
      </w:r>
    </w:p>
    <w:p>
      <w:r>
        <w:t>================================================================================</w:t>
      </w:r>
    </w:p>
    <w:p>
      <w:r>
        <w:t>📊 RESUMEN: 3 archivos procesados, 0 con errores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Justify">
    <w:name w:val="CustomJustify"/>
    <w:pPr>
      <w:spacing w:after="120"/>
      <w:jc w:val="both"/>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